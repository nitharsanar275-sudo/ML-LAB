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BUG SEVERITY PREDICTOR FOR CODE USING RANDOM FOREST</w:t>
      </w:r>
    </w:p>
    <w:p>
      <w:pPr>
        <w:spacing w:after="0"/>
      </w:pPr>
      <w:r>
        <w:rPr>
          <w:rFonts w:ascii="Times New Roman" w:hAnsi="Times New Roman"/>
          <w:sz w:val="24"/>
        </w:rPr>
        <w:t>PROGRAM</w:t>
      </w:r>
    </w:p>
    <w:p>
      <w:pPr>
        <w:spacing w:after="0"/>
      </w:pPr>
      <w:r>
        <w:rPr>
          <w:rFonts w:ascii="Times New Roman" w:hAnsi="Times New Roman"/>
          <w:sz w:val="24"/>
        </w:rPr>
        <w:t>Algorithm Used: Random Forest Classifier    |    Library: scikit-learn</w:t>
      </w:r>
    </w:p>
    <w:p>
      <w:pPr>
        <w:spacing w:after="0"/>
      </w:pPr>
      <w:r>
        <w:rPr>
          <w:rFonts w:ascii="Times New Roman" w:hAnsi="Times New Roman"/>
          <w:sz w:val="24"/>
        </w:rPr>
        <w:t>"""</w:t>
      </w:r>
    </w:p>
    <w:p>
      <w:pPr>
        <w:spacing w:after="0"/>
      </w:pPr>
      <w:r>
        <w:rPr>
          <w:rFonts w:ascii="Times New Roman" w:hAnsi="Times New Roman"/>
          <w:sz w:val="24"/>
        </w:rPr>
        <w:t>BUG SEVERITY PREDICTOR FOR CODE USING RANDOM FOREST</w:t>
      </w:r>
    </w:p>
    <w:p>
      <w:pPr>
        <w:spacing w:after="0"/>
      </w:pPr>
      <w:r>
        <w:rPr>
          <w:rFonts w:ascii="Times New Roman" w:hAnsi="Times New Roman"/>
          <w:sz w:val="24"/>
        </w:rPr>
        <w:t>This program predicts the severity of a software bug</w:t>
      </w:r>
    </w:p>
    <w:p>
      <w:pPr>
        <w:spacing w:after="0"/>
      </w:pPr>
      <w:r>
        <w:rPr>
          <w:rFonts w:ascii="Times New Roman" w:hAnsi="Times New Roman"/>
          <w:sz w:val="24"/>
        </w:rPr>
        <w:t>based on code-related features such as lines of code,</w:t>
      </w:r>
    </w:p>
    <w:p>
      <w:pPr>
        <w:spacing w:after="0"/>
      </w:pPr>
      <w:r>
        <w:rPr>
          <w:rFonts w:ascii="Times New Roman" w:hAnsi="Times New Roman"/>
          <w:sz w:val="24"/>
        </w:rPr>
        <w:t>cyclomatic complexity, nesting depth, number of functions,</w:t>
      </w:r>
    </w:p>
    <w:p>
      <w:pPr>
        <w:spacing w:after="0"/>
      </w:pPr>
      <w:r>
        <w:rPr>
          <w:rFonts w:ascii="Times New Roman" w:hAnsi="Times New Roman"/>
          <w:sz w:val="24"/>
        </w:rPr>
        <w:t>previous bugs, code length and error count.</w:t>
      </w:r>
    </w:p>
    <w:p>
      <w:pPr>
        <w:spacing w:after="0"/>
      </w:pPr>
      <w:r>
        <w:rPr>
          <w:rFonts w:ascii="Times New Roman" w:hAnsi="Times New Roman"/>
          <w:sz w:val="24"/>
        </w:rPr>
        <w:t>Algorithm Used : Random Forest Classifier</w:t>
      </w:r>
    </w:p>
    <w:p>
      <w:pPr>
        <w:spacing w:after="0"/>
      </w:pPr>
      <w:r>
        <w:rPr>
          <w:rFonts w:ascii="Times New Roman" w:hAnsi="Times New Roman"/>
          <w:sz w:val="24"/>
        </w:rPr>
        <w:t>Library Used   : scikit-learn</w:t>
      </w:r>
    </w:p>
    <w:p>
      <w:pPr>
        <w:spacing w:after="0"/>
      </w:pPr>
      <w:r>
        <w:rPr>
          <w:rFonts w:ascii="Times New Roman" w:hAnsi="Times New Roman"/>
          <w:sz w:val="24"/>
        </w:rPr>
        <w:t>"""</w:t>
      </w:r>
    </w:p>
    <w:p>
      <w:pPr>
        <w:spacing w:after="0"/>
      </w:pPr>
      <w:r>
        <w:rPr>
          <w:rFonts w:ascii="Times New Roman" w:hAnsi="Times New Roman"/>
          <w:sz w:val="24"/>
        </w:rPr>
        <w:t>import numpy as np</w:t>
      </w:r>
    </w:p>
    <w:p>
      <w:pPr>
        <w:spacing w:after="0"/>
      </w:pPr>
      <w:r>
        <w:rPr>
          <w:rFonts w:ascii="Times New Roman" w:hAnsi="Times New Roman"/>
          <w:sz w:val="24"/>
        </w:rPr>
        <w:t>import pandas as pd</w:t>
      </w:r>
    </w:p>
    <w:p>
      <w:pPr>
        <w:spacing w:after="0"/>
      </w:pPr>
      <w:r>
        <w:rPr>
          <w:rFonts w:ascii="Times New Roman" w:hAnsi="Times New Roman"/>
          <w:sz w:val="24"/>
        </w:rPr>
        <w:t>from sklearn.model_selection import train_test_split</w:t>
      </w:r>
    </w:p>
    <w:p>
      <w:pPr>
        <w:spacing w:after="0"/>
      </w:pPr>
      <w:r>
        <w:rPr>
          <w:rFonts w:ascii="Times New Roman" w:hAnsi="Times New Roman"/>
          <w:sz w:val="24"/>
        </w:rPr>
        <w:t>from sklearn.ensemble import RandomForestClassifier</w:t>
      </w:r>
    </w:p>
    <w:p>
      <w:pPr>
        <w:spacing w:after="0"/>
      </w:pPr>
      <w:r>
        <w:rPr>
          <w:rFonts w:ascii="Times New Roman" w:hAnsi="Times New Roman"/>
          <w:sz w:val="24"/>
        </w:rPr>
        <w:t>from sklearn.preprocessing import LabelEncoder</w:t>
      </w:r>
    </w:p>
    <w:p>
      <w:pPr>
        <w:spacing w:after="0"/>
      </w:pPr>
      <w:r>
        <w:rPr>
          <w:rFonts w:ascii="Times New Roman" w:hAnsi="Times New Roman"/>
          <w:sz w:val="24"/>
        </w:rPr>
        <w:t>from sklearn.metrics import 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accuracy_score, confusion_matrix,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classification_report, precision_score,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recall_score, f1_score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# STEP 1: GENERATE SYNTHETIC DATASET</w:t>
      </w:r>
    </w:p>
    <w:p>
      <w:pPr>
        <w:spacing w:after="0"/>
      </w:pPr>
      <w:r>
        <w:rPr>
          <w:rFonts w:ascii="Times New Roman" w:hAnsi="Times New Roman"/>
          <w:sz w:val="24"/>
        </w:rPr>
        <w:t>np.random.seed(42)</w:t>
      </w:r>
    </w:p>
    <w:p>
      <w:pPr>
        <w:spacing w:after="0"/>
      </w:pPr>
      <w:r>
        <w:rPr>
          <w:rFonts w:ascii="Times New Roman" w:hAnsi="Times New Roman"/>
          <w:sz w:val="24"/>
        </w:rPr>
        <w:t>n_samples = 300</w:t>
      </w:r>
    </w:p>
    <w:p>
      <w:pPr>
        <w:spacing w:after="0"/>
      </w:pPr>
      <w:r>
        <w:rPr>
          <w:rFonts w:ascii="Times New Roman" w:hAnsi="Times New Roman"/>
          <w:sz w:val="24"/>
        </w:rPr>
        <w:t>lines_of_code = np.random.randint(20, 501, n_samples)</w:t>
      </w:r>
    </w:p>
    <w:p>
      <w:pPr>
        <w:spacing w:after="0"/>
      </w:pPr>
      <w:r>
        <w:rPr>
          <w:rFonts w:ascii="Times New Roman" w:hAnsi="Times New Roman"/>
          <w:sz w:val="24"/>
        </w:rPr>
        <w:t>cyclomatic_complexity = np.random.randint(1, 21, n_samples)</w:t>
      </w:r>
    </w:p>
    <w:p>
      <w:pPr>
        <w:spacing w:after="0"/>
      </w:pPr>
      <w:r>
        <w:rPr>
          <w:rFonts w:ascii="Times New Roman" w:hAnsi="Times New Roman"/>
          <w:sz w:val="24"/>
        </w:rPr>
        <w:t>nesting_depth = np.random.randint(1, 9, n_samples)</w:t>
      </w:r>
    </w:p>
    <w:p>
      <w:pPr>
        <w:spacing w:after="0"/>
      </w:pPr>
      <w:r>
        <w:rPr>
          <w:rFonts w:ascii="Times New Roman" w:hAnsi="Times New Roman"/>
          <w:sz w:val="24"/>
        </w:rPr>
        <w:t>number_of_functions = np.random.randint(1, 31, n_samples)</w:t>
      </w:r>
    </w:p>
    <w:p>
      <w:pPr>
        <w:spacing w:after="0"/>
      </w:pPr>
      <w:r>
        <w:rPr>
          <w:rFonts w:ascii="Times New Roman" w:hAnsi="Times New Roman"/>
          <w:sz w:val="24"/>
        </w:rPr>
        <w:t>previous_bugs = np.random.randint(0, 11, n_samples)</w:t>
      </w:r>
    </w:p>
    <w:p>
      <w:pPr>
        <w:spacing w:after="0"/>
      </w:pPr>
      <w:r>
        <w:rPr>
          <w:rFonts w:ascii="Times New Roman" w:hAnsi="Times New Roman"/>
          <w:sz w:val="24"/>
        </w:rPr>
        <w:t>code_length = np.random.randint(20, 1001, n_samples)</w:t>
      </w:r>
    </w:p>
    <w:p>
      <w:pPr>
        <w:spacing w:after="0"/>
      </w:pPr>
      <w:r>
        <w:rPr>
          <w:rFonts w:ascii="Times New Roman" w:hAnsi="Times New Roman"/>
          <w:sz w:val="24"/>
        </w:rPr>
        <w:t>error_count = np.random.randint(0, 16, n_samples)</w:t>
      </w:r>
    </w:p>
    <w:p>
      <w:pPr>
        <w:spacing w:after="0"/>
      </w:pPr>
      <w:r>
        <w:rPr>
          <w:rFonts w:ascii="Times New Roman" w:hAnsi="Times New Roman"/>
          <w:sz w:val="24"/>
        </w:rPr>
        <w:t>bug_score = 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0.002 * lines_of_code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+ 0.12 * cyclomatic_complexity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+ 0.35 * nesting_depth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+ 0.05 * number_of_functions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+ 0.40 * previous_bugs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+ 0.08 * error_count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+ 0.001 * code_length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np.random.normal(0, 1.8, n_samples)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q1, q2 = np.quantile(bug_score, [1/3, 2/3])</w:t>
      </w:r>
    </w:p>
    <w:p>
      <w:pPr>
        <w:spacing w:after="0"/>
      </w:pPr>
      <w:r>
        <w:rPr>
          <w:rFonts w:ascii="Times New Roman" w:hAnsi="Times New Roman"/>
          <w:sz w:val="24"/>
        </w:rPr>
        <w:t>bug_severity = np.where(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bug_score &lt; q1, "Low",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np.where(bug_score &lt; q2, "Medium", "High")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data = pd.DataFrame({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"Lines_of_Code": lines_of_code,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"Cyclomatic_Complexity": cyclomatic_complexity,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"Nesting_Depth": nesting_depth,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"Number_of_Functions": number_of_functions,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"Previous_Bugs": previous_bugs,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"Code_Length": code_length,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"Error_Count": error_count,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"Bug_Severity": bug_severity</w:t>
      </w:r>
    </w:p>
    <w:p>
      <w:pPr>
        <w:spacing w:after="0"/>
      </w:pPr>
      <w:r>
        <w:rPr>
          <w:rFonts w:ascii="Times New Roman" w:hAnsi="Times New Roman"/>
          <w:sz w:val="24"/>
        </w:rPr>
        <w:t>})</w:t>
      </w:r>
    </w:p>
    <w:p>
      <w:pPr>
        <w:spacing w:after="0"/>
      </w:pPr>
      <w:r>
        <w:rPr>
          <w:rFonts w:ascii="Times New Roman" w:hAnsi="Times New Roman"/>
          <w:sz w:val="24"/>
        </w:rPr>
        <w:t>print("=" * 75)</w:t>
      </w:r>
    </w:p>
    <w:p>
      <w:pPr>
        <w:spacing w:after="0"/>
      </w:pPr>
      <w:r>
        <w:rPr>
          <w:rFonts w:ascii="Times New Roman" w:hAnsi="Times New Roman"/>
          <w:sz w:val="24"/>
        </w:rPr>
        <w:t>print("BUG SEVERITY PREDICTOR FOR CODE USING RANDOM FOREST")</w:t>
      </w:r>
    </w:p>
    <w:p>
      <w:pPr>
        <w:spacing w:after="0"/>
      </w:pPr>
      <w:r>
        <w:rPr>
          <w:rFonts w:ascii="Times New Roman" w:hAnsi="Times New Roman"/>
          <w:sz w:val="24"/>
        </w:rPr>
        <w:t>print("=" * 75)</w:t>
      </w:r>
    </w:p>
    <w:p>
      <w:pPr>
        <w:spacing w:after="0"/>
      </w:pPr>
      <w:r>
        <w:rPr>
          <w:rFonts w:ascii="Times New Roman" w:hAnsi="Times New Roman"/>
          <w:sz w:val="24"/>
        </w:rPr>
        <w:t>display_names = {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"Lines_of_Code": "Lines",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"Cyclomatic_Complexity": "Complexity",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"Nesting_Depth": "Nesting",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"Number_of_Functions": "Functions",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"Previous_Bugs": "PrevBugs",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"Code_Length": "CodeLength",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"Error_Count": "Errors",</w:t>
      </w:r>
    </w:p>
    <w:p>
      <w:pPr>
        <w:spacing w:after="0"/>
      </w:pPr>
      <w:r>
        <w:rPr>
          <w:rFonts w:ascii="Times New Roman" w:hAnsi="Times New Roman"/>
          <w:sz w:val="24"/>
        </w:rPr>
        <w:t>BUG SEVERITY PREDICTOR FOR CODE USING RANDOM FOREST</w:t>
      </w:r>
    </w:p>
    <w:p>
      <w:pPr>
        <w:spacing w:after="0"/>
      </w:pPr>
      <w:r>
        <w:rPr>
          <w:rFonts w:ascii="Times New Roman" w:hAnsi="Times New Roman"/>
          <w:sz w:val="24"/>
        </w:rPr>
        <w:t>PROGRAM</w:t>
      </w:r>
    </w:p>
    <w:p>
      <w:pPr>
        <w:spacing w:after="0"/>
      </w:pPr>
      <w:r>
        <w:rPr>
          <w:rFonts w:ascii="Times New Roman" w:hAnsi="Times New Roman"/>
          <w:sz w:val="24"/>
        </w:rPr>
        <w:t>Algorithm Used: Random Forest Classifier    |    Library: scikit-learn</w:t>
      </w:r>
    </w:p>
    <w:p>
      <w:pPr>
        <w:spacing w:after="0"/>
      </w:pPr>
      <w:r>
        <w:rPr>
          <w:rFonts w:ascii="Times New Roman" w:hAnsi="Times New Roman"/>
          <w:sz w:val="24"/>
        </w:rPr>
        <w:t>"""</w:t>
      </w:r>
    </w:p>
    <w:p>
      <w:pPr>
        <w:spacing w:after="0"/>
      </w:pPr>
      <w:r>
        <w:rPr>
          <w:rFonts w:ascii="Times New Roman" w:hAnsi="Times New Roman"/>
          <w:sz w:val="24"/>
        </w:rPr>
        <w:t>BUG SEVERITY PREDICTOR FOR CODE USING RANDOM FOREST</w:t>
      </w:r>
    </w:p>
    <w:p>
      <w:pPr>
        <w:spacing w:after="0"/>
      </w:pPr>
      <w:r>
        <w:rPr>
          <w:rFonts w:ascii="Times New Roman" w:hAnsi="Times New Roman"/>
          <w:sz w:val="24"/>
        </w:rPr>
        <w:t>This program predicts the severity of a software bug</w:t>
      </w:r>
    </w:p>
    <w:p>
      <w:pPr>
        <w:spacing w:after="0"/>
      </w:pPr>
      <w:r>
        <w:rPr>
          <w:rFonts w:ascii="Times New Roman" w:hAnsi="Times New Roman"/>
          <w:sz w:val="24"/>
        </w:rPr>
        <w:t>based on code-related features such as lines of code,</w:t>
      </w:r>
    </w:p>
    <w:p>
      <w:pPr>
        <w:spacing w:after="0"/>
      </w:pPr>
      <w:r>
        <w:rPr>
          <w:rFonts w:ascii="Times New Roman" w:hAnsi="Times New Roman"/>
          <w:sz w:val="24"/>
        </w:rPr>
        <w:t>cyclomatic complexity, nesting depth, number of functions,</w:t>
      </w:r>
    </w:p>
    <w:p>
      <w:pPr>
        <w:spacing w:after="0"/>
      </w:pPr>
      <w:r>
        <w:rPr>
          <w:rFonts w:ascii="Times New Roman" w:hAnsi="Times New Roman"/>
          <w:sz w:val="24"/>
        </w:rPr>
        <w:t>previous bugs, code length and error count.</w:t>
      </w:r>
    </w:p>
    <w:p>
      <w:pPr>
        <w:spacing w:after="0"/>
      </w:pPr>
      <w:r>
        <w:rPr>
          <w:rFonts w:ascii="Times New Roman" w:hAnsi="Times New Roman"/>
          <w:sz w:val="24"/>
        </w:rPr>
        <w:t>Algorithm Used : Random Forest Classifier</w:t>
      </w:r>
    </w:p>
    <w:p>
      <w:pPr>
        <w:spacing w:after="0"/>
      </w:pPr>
      <w:r>
        <w:rPr>
          <w:rFonts w:ascii="Times New Roman" w:hAnsi="Times New Roman"/>
          <w:sz w:val="24"/>
        </w:rPr>
        <w:t>Library Used   : scikit-learn</w:t>
      </w:r>
    </w:p>
    <w:p>
      <w:pPr>
        <w:spacing w:after="0"/>
      </w:pPr>
      <w:r>
        <w:rPr>
          <w:rFonts w:ascii="Times New Roman" w:hAnsi="Times New Roman"/>
          <w:sz w:val="24"/>
        </w:rPr>
        <w:t>"""</w:t>
      </w:r>
    </w:p>
    <w:p>
      <w:pPr>
        <w:spacing w:after="0"/>
      </w:pPr>
      <w:r>
        <w:rPr>
          <w:rFonts w:ascii="Times New Roman" w:hAnsi="Times New Roman"/>
          <w:sz w:val="24"/>
        </w:rPr>
        <w:t>import numpy as np</w:t>
      </w:r>
    </w:p>
    <w:p>
      <w:pPr>
        <w:spacing w:after="0"/>
      </w:pPr>
      <w:r>
        <w:rPr>
          <w:rFonts w:ascii="Times New Roman" w:hAnsi="Times New Roman"/>
          <w:sz w:val="24"/>
        </w:rPr>
        <w:t>import pandas as pd</w:t>
      </w:r>
    </w:p>
    <w:p>
      <w:pPr>
        <w:spacing w:after="0"/>
      </w:pPr>
      <w:r>
        <w:rPr>
          <w:rFonts w:ascii="Times New Roman" w:hAnsi="Times New Roman"/>
          <w:sz w:val="24"/>
        </w:rPr>
        <w:t>from sklearn.model_selection import train_test_split</w:t>
      </w:r>
    </w:p>
    <w:p>
      <w:pPr>
        <w:spacing w:after="0"/>
      </w:pPr>
      <w:r>
        <w:rPr>
          <w:rFonts w:ascii="Times New Roman" w:hAnsi="Times New Roman"/>
          <w:sz w:val="24"/>
        </w:rPr>
        <w:t>from sklearn.ensemble import RandomForestClassifier</w:t>
      </w:r>
    </w:p>
    <w:p>
      <w:pPr>
        <w:spacing w:after="0"/>
      </w:pPr>
      <w:r>
        <w:rPr>
          <w:rFonts w:ascii="Times New Roman" w:hAnsi="Times New Roman"/>
          <w:sz w:val="24"/>
        </w:rPr>
        <w:t>from sklearn.preprocessing import LabelEncoder</w:t>
      </w:r>
    </w:p>
    <w:p>
      <w:pPr>
        <w:spacing w:after="0"/>
      </w:pPr>
      <w:r>
        <w:rPr>
          <w:rFonts w:ascii="Times New Roman" w:hAnsi="Times New Roman"/>
          <w:sz w:val="24"/>
        </w:rPr>
        <w:t>from sklearn.metrics import 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accuracy_score, confusion_matrix,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classification_report, precision_score,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recall_score, f1_score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# STEP 1: GENERATE SYNTHETIC DATASET</w:t>
      </w:r>
    </w:p>
    <w:p>
      <w:pPr>
        <w:spacing w:after="0"/>
      </w:pPr>
      <w:r>
        <w:rPr>
          <w:rFonts w:ascii="Times New Roman" w:hAnsi="Times New Roman"/>
          <w:sz w:val="24"/>
        </w:rPr>
        <w:t>np.random.seed(42)</w:t>
      </w:r>
    </w:p>
    <w:p>
      <w:pPr>
        <w:spacing w:after="0"/>
      </w:pPr>
      <w:r>
        <w:rPr>
          <w:rFonts w:ascii="Times New Roman" w:hAnsi="Times New Roman"/>
          <w:sz w:val="24"/>
        </w:rPr>
        <w:t>n_samples = 300</w:t>
      </w:r>
    </w:p>
    <w:p>
      <w:pPr>
        <w:spacing w:after="0"/>
      </w:pPr>
      <w:r>
        <w:rPr>
          <w:rFonts w:ascii="Times New Roman" w:hAnsi="Times New Roman"/>
          <w:sz w:val="24"/>
        </w:rPr>
        <w:t>lines_of_code = np.random.randint(20, 501, n_samples)</w:t>
      </w:r>
    </w:p>
    <w:p>
      <w:pPr>
        <w:spacing w:after="0"/>
      </w:pPr>
      <w:r>
        <w:rPr>
          <w:rFonts w:ascii="Times New Roman" w:hAnsi="Times New Roman"/>
          <w:sz w:val="24"/>
        </w:rPr>
        <w:t>cyclomatic_complexity = np.random.randint(1, 21, n_samples)</w:t>
      </w:r>
    </w:p>
    <w:p>
      <w:pPr>
        <w:spacing w:after="0"/>
      </w:pPr>
      <w:r>
        <w:rPr>
          <w:rFonts w:ascii="Times New Roman" w:hAnsi="Times New Roman"/>
          <w:sz w:val="24"/>
        </w:rPr>
        <w:t>nesting_depth = np.random.randint(1, 9, n_samples)</w:t>
      </w:r>
    </w:p>
    <w:p>
      <w:pPr>
        <w:spacing w:after="0"/>
      </w:pPr>
      <w:r>
        <w:rPr>
          <w:rFonts w:ascii="Times New Roman" w:hAnsi="Times New Roman"/>
          <w:sz w:val="24"/>
        </w:rPr>
        <w:t>number_of_functions = np.random.randint(1, 31, n_samples)</w:t>
      </w:r>
    </w:p>
    <w:p>
      <w:pPr>
        <w:spacing w:after="0"/>
      </w:pPr>
      <w:r>
        <w:rPr>
          <w:rFonts w:ascii="Times New Roman" w:hAnsi="Times New Roman"/>
          <w:sz w:val="24"/>
        </w:rPr>
        <w:t>previous_bugs = np.random.randint(0, 11, n_samples)</w:t>
      </w:r>
    </w:p>
    <w:p>
      <w:pPr>
        <w:spacing w:after="0"/>
      </w:pPr>
      <w:r>
        <w:rPr>
          <w:rFonts w:ascii="Times New Roman" w:hAnsi="Times New Roman"/>
          <w:sz w:val="24"/>
        </w:rPr>
        <w:t>code_length = np.random.randint(20, 1001, n_samples)</w:t>
      </w:r>
    </w:p>
    <w:p>
      <w:pPr>
        <w:spacing w:after="0"/>
      </w:pPr>
      <w:r>
        <w:rPr>
          <w:rFonts w:ascii="Times New Roman" w:hAnsi="Times New Roman"/>
          <w:sz w:val="24"/>
        </w:rPr>
        <w:t>error_count = np.random.randint(0, 16, n_samples)</w:t>
      </w:r>
    </w:p>
    <w:p>
      <w:pPr>
        <w:spacing w:after="0"/>
      </w:pPr>
      <w:r>
        <w:rPr>
          <w:rFonts w:ascii="Times New Roman" w:hAnsi="Times New Roman"/>
          <w:sz w:val="24"/>
        </w:rPr>
        <w:t>bug_score = 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0.002 * lines_of_code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+ 0.12 * cyclomatic_complexity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+ 0.35 * nesting_depth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+ 0.05 * number_of_functions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+ 0.40 * previous_bugs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+ 0.08 * error_count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+ 0.001 * code_length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+ np.random.normal(0, 1.8, n_samples)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q1, q2 = np.quantile(bug_score, [1/3, 2/3])</w:t>
      </w:r>
    </w:p>
    <w:p>
      <w:pPr>
        <w:spacing w:after="0"/>
      </w:pPr>
      <w:r>
        <w:rPr>
          <w:rFonts w:ascii="Times New Roman" w:hAnsi="Times New Roman"/>
          <w:sz w:val="24"/>
        </w:rPr>
        <w:t>bug_severity = np.where(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bug_score &lt; q1, "Low",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np.where(bug_score &lt; q2, "Medium", "High")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data = pd.DataFrame({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"Lines_of_Code": lines_of_code,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"Cyclomatic_Complexity": cyclomatic_complexity,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"Nesting_Depth": nesting_depth,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"Number_of_Functions": number_of_functions,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"Previous_Bugs": previous_bugs,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"Code_Length": code_length,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"Error_Count": error_count,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"Bug_Severity": bug_severity</w:t>
      </w:r>
    </w:p>
    <w:p>
      <w:pPr>
        <w:spacing w:after="0"/>
      </w:pPr>
      <w:r>
        <w:rPr>
          <w:rFonts w:ascii="Times New Roman" w:hAnsi="Times New Roman"/>
          <w:sz w:val="24"/>
        </w:rPr>
        <w:t>})</w:t>
      </w:r>
    </w:p>
    <w:p>
      <w:pPr>
        <w:spacing w:after="0"/>
      </w:pPr>
      <w:r>
        <w:rPr>
          <w:rFonts w:ascii="Times New Roman" w:hAnsi="Times New Roman"/>
          <w:sz w:val="24"/>
        </w:rPr>
        <w:t>print("=" * 75)</w:t>
      </w:r>
    </w:p>
    <w:p>
      <w:pPr>
        <w:spacing w:after="0"/>
      </w:pPr>
      <w:r>
        <w:rPr>
          <w:rFonts w:ascii="Times New Roman" w:hAnsi="Times New Roman"/>
          <w:sz w:val="24"/>
        </w:rPr>
        <w:t>print("BUG SEVERITY PREDICTOR FOR CODE USING RANDOM FOREST")</w:t>
      </w:r>
    </w:p>
    <w:p>
      <w:pPr>
        <w:spacing w:after="0"/>
      </w:pPr>
      <w:r>
        <w:rPr>
          <w:rFonts w:ascii="Times New Roman" w:hAnsi="Times New Roman"/>
          <w:sz w:val="24"/>
        </w:rPr>
        <w:t>print("=" * 75)</w:t>
      </w:r>
    </w:p>
    <w:p>
      <w:pPr>
        <w:spacing w:after="0"/>
      </w:pPr>
      <w:r>
        <w:rPr>
          <w:rFonts w:ascii="Times New Roman" w:hAnsi="Times New Roman"/>
          <w:sz w:val="24"/>
        </w:rPr>
        <w:t>display_names = {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"Lines_of_Code": "Lines",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"Cyclomatic_Complexity": "Complexity",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"Nesting_Depth": "Nesting",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"Number_of_Functions": "Functions",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"Previous_Bugs": "PrevBugs",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"Code_Length": "CodeLength",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"Error_Count": "Errors",</w:t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"Bug_Severity": "Severity"</w:t>
      </w:r>
    </w:p>
    <w:p>
      <w:pPr>
        <w:spacing w:after="0"/>
      </w:pPr>
      <w:r>
        <w:rPr>
          <w:rFonts w:ascii="Times New Roman" w:hAnsi="Times New Roman"/>
          <w:sz w:val="24"/>
        </w:rPr>
        <w:t>}</w:t>
      </w:r>
    </w:p>
    <w:p>
      <w:pPr>
        <w:spacing w:after="0"/>
      </w:pPr>
      <w:r>
        <w:rPr>
          <w:rFonts w:ascii="Times New Roman" w:hAnsi="Times New Roman"/>
          <w:sz w:val="24"/>
        </w:rPr>
        <w:t>sample_view = data.head(10).rename(columns=display_names)</w:t>
      </w:r>
    </w:p>
    <w:p>
      <w:pPr>
        <w:spacing w:after="0"/>
      </w:pPr>
      <w:r>
        <w:rPr>
          <w:rFonts w:ascii="Times New Roman" w:hAnsi="Times New Roman"/>
          <w:sz w:val="24"/>
        </w:rPr>
        <w:t>print("\\n--- Sample of Generated Dataset (First 10 Rows) ---\\n")</w:t>
      </w:r>
    </w:p>
    <w:p>
      <w:pPr>
        <w:spacing w:after="0"/>
      </w:pPr>
      <w:r>
        <w:rPr>
          <w:rFonts w:ascii="Times New Roman" w:hAnsi="Times New Roman"/>
          <w:sz w:val="24"/>
        </w:rPr>
        <w:t>print(sample_view.to_string(index=False))</w:t>
      </w:r>
    </w:p>
    <w:p>
      <w:pPr>
        <w:spacing w:after="0"/>
      </w:pPr>
      <w:r>
        <w:rPr>
          <w:rFonts w:ascii="Times New Roman" w:hAnsi="Times New Roman"/>
          <w:sz w:val="24"/>
        </w:rPr>
        <w:t>print("\\n--- Dataset Shape ---")</w:t>
      </w:r>
    </w:p>
    <w:p>
      <w:pPr>
        <w:spacing w:after="0"/>
      </w:pPr>
      <w:r>
        <w:rPr>
          <w:rFonts w:ascii="Times New Roman" w:hAnsi="Times New Roman"/>
          <w:sz w:val="24"/>
        </w:rPr>
        <w:t>print(f"Total Records : {data.shape[0]}")</w:t>
      </w:r>
    </w:p>
    <w:p>
      <w:pPr>
        <w:spacing w:after="0"/>
      </w:pPr>
      <w:r>
        <w:rPr>
          <w:rFonts w:ascii="Times New Roman" w:hAnsi="Times New Roman"/>
          <w:sz w:val="24"/>
        </w:rPr>
        <w:t>print(f"Total Features: {data.shape[1] - 1}")</w:t>
      </w:r>
    </w:p>
    <w:p>
      <w:pPr>
        <w:spacing w:after="0"/>
      </w:pPr>
      <w:r>
        <w:rPr>
          <w:rFonts w:ascii="Times New Roman" w:hAnsi="Times New Roman"/>
          <w:sz w:val="24"/>
        </w:rPr>
        <w:t>print("\\n--- Class Distribution (Target: Bug Severity) ---")</w:t>
      </w:r>
    </w:p>
    <w:p>
      <w:pPr>
        <w:spacing w:after="0"/>
      </w:pPr>
      <w:r>
        <w:rPr>
          <w:rFonts w:ascii="Times New Roman" w:hAnsi="Times New Roman"/>
          <w:sz w:val="24"/>
        </w:rPr>
        <w:t>print(data["Bug_Severity"].value_counts())</w:t>
      </w:r>
    </w:p>
    <w:p>
      <w:pPr>
        <w:spacing w:after="0"/>
      </w:pPr>
      <w:r>
        <w:rPr>
          <w:rFonts w:ascii="Times New Roman" w:hAnsi="Times New Roman"/>
          <w:sz w:val="24"/>
        </w:rPr>
        <w:t># STEP 2: PREPROCESSING</w:t>
      </w:r>
    </w:p>
    <w:p>
      <w:pPr>
        <w:spacing w:after="0"/>
      </w:pPr>
      <w:r>
        <w:rPr>
          <w:rFonts w:ascii="Times New Roman" w:hAnsi="Times New Roman"/>
          <w:sz w:val="24"/>
        </w:rPr>
        <w:t>le = LabelEncoder()</w:t>
      </w:r>
    </w:p>
    <w:p>
      <w:pPr>
        <w:spacing w:after="0"/>
      </w:pPr>
      <w:r>
        <w:rPr>
          <w:rFonts w:ascii="Times New Roman" w:hAnsi="Times New Roman"/>
          <w:sz w:val="24"/>
        </w:rPr>
        <w:t>data["Target"] = le.fit_transform(data["Bug_Severity"])</w:t>
      </w:r>
    </w:p>
    <w:p>
      <w:pPr>
        <w:spacing w:after="0"/>
      </w:pPr>
      <w:r>
        <w:rPr>
          <w:rFonts w:ascii="Times New Roman" w:hAnsi="Times New Roman"/>
          <w:sz w:val="24"/>
        </w:rPr>
        <w:t>feature_cols = [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"Lines_of_Code", "Cyclomatic_Complexity", "Nesting_Depth",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"Number_of_Functions", "Previous_Bugs", "Code_Length",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"Error_Count"</w:t>
      </w:r>
    </w:p>
    <w:p>
      <w:pPr>
        <w:spacing w:after="0"/>
      </w:pPr>
      <w:r>
        <w:rPr>
          <w:rFonts w:ascii="Times New Roman" w:hAnsi="Times New Roman"/>
          <w:sz w:val="24"/>
        </w:rPr>
        <w:t>]</w:t>
      </w:r>
    </w:p>
    <w:p>
      <w:pPr>
        <w:spacing w:after="0"/>
      </w:pPr>
      <w:r>
        <w:rPr>
          <w:rFonts w:ascii="Times New Roman" w:hAnsi="Times New Roman"/>
          <w:sz w:val="24"/>
        </w:rPr>
        <w:t>X = data[feature_cols]</w:t>
      </w:r>
    </w:p>
    <w:p>
      <w:pPr>
        <w:spacing w:after="0"/>
      </w:pPr>
      <w:r>
        <w:rPr>
          <w:rFonts w:ascii="Times New Roman" w:hAnsi="Times New Roman"/>
          <w:sz w:val="24"/>
        </w:rPr>
        <w:t>y = data["Target"]</w:t>
      </w:r>
    </w:p>
    <w:p>
      <w:pPr>
        <w:spacing w:after="0"/>
      </w:pPr>
      <w:r>
        <w:rPr>
          <w:rFonts w:ascii="Times New Roman" w:hAnsi="Times New Roman"/>
          <w:sz w:val="24"/>
        </w:rPr>
        <w:t>X_train, X_test, y_train, y_test = train_test_split(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X, y, test_size=0.25, random_state=42, stratify=y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print("\\n--- Train / Test Split ---")</w:t>
      </w:r>
    </w:p>
    <w:p>
      <w:pPr>
        <w:spacing w:after="0"/>
      </w:pPr>
      <w:r>
        <w:rPr>
          <w:rFonts w:ascii="Times New Roman" w:hAnsi="Times New Roman"/>
          <w:sz w:val="24"/>
        </w:rPr>
        <w:t>print(f"Training Samples : {X_train.shape[0]}")</w:t>
      </w:r>
    </w:p>
    <w:p>
      <w:pPr>
        <w:spacing w:after="0"/>
      </w:pPr>
      <w:r>
        <w:rPr>
          <w:rFonts w:ascii="Times New Roman" w:hAnsi="Times New Roman"/>
          <w:sz w:val="24"/>
        </w:rPr>
        <w:t>print(f"Testing Samples  : {X_test.shape[0]}")</w:t>
      </w:r>
    </w:p>
    <w:p>
      <w:pPr>
        <w:spacing w:after="0"/>
      </w:pPr>
      <w:r>
        <w:rPr>
          <w:rFonts w:ascii="Times New Roman" w:hAnsi="Times New Roman"/>
          <w:sz w:val="24"/>
        </w:rPr>
        <w:t># STEP 3: TRAIN RANDOM FOREST MODEL</w:t>
      </w:r>
    </w:p>
    <w:p>
      <w:pPr>
        <w:spacing w:after="0"/>
      </w:pPr>
      <w:r>
        <w:rPr>
          <w:rFonts w:ascii="Times New Roman" w:hAnsi="Times New Roman"/>
          <w:sz w:val="24"/>
        </w:rPr>
        <w:t>model = RandomForestClassifier(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n_estimators=200, max_depth=7,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random_state=42, criterion="gini"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model.fit(X_train, y_train)</w:t>
      </w:r>
    </w:p>
    <w:p>
      <w:pPr>
        <w:spacing w:after="0"/>
      </w:pPr>
      <w:r>
        <w:rPr>
          <w:rFonts w:ascii="Times New Roman" w:hAnsi="Times New Roman"/>
          <w:sz w:val="24"/>
        </w:rPr>
        <w:t># STEP 4: PREDICTIONS AND EVALUATION</w:t>
      </w:r>
    </w:p>
    <w:p>
      <w:pPr>
        <w:spacing w:after="0"/>
      </w:pPr>
      <w:r>
        <w:rPr>
          <w:rFonts w:ascii="Times New Roman" w:hAnsi="Times New Roman"/>
          <w:sz w:val="24"/>
        </w:rPr>
        <w:t>y_pred = model.predict(X_test)</w:t>
      </w:r>
    </w:p>
    <w:p>
      <w:pPr>
        <w:spacing w:after="0"/>
      </w:pPr>
      <w:r>
        <w:rPr>
          <w:rFonts w:ascii="Times New Roman" w:hAnsi="Times New Roman"/>
          <w:sz w:val="24"/>
        </w:rPr>
        <w:t>accuracy = accuracy_score(y_test, y_pred)</w:t>
      </w:r>
    </w:p>
    <w:p>
      <w:pPr>
        <w:spacing w:after="0"/>
      </w:pPr>
      <w:r>
        <w:rPr>
          <w:rFonts w:ascii="Times New Roman" w:hAnsi="Times New Roman"/>
          <w:sz w:val="24"/>
        </w:rPr>
        <w:t>precision = precision_score(y_test, y_pred, average="weighted")</w:t>
      </w:r>
    </w:p>
    <w:p>
      <w:pPr>
        <w:spacing w:after="0"/>
      </w:pPr>
      <w:r>
        <w:rPr>
          <w:rFonts w:ascii="Times New Roman" w:hAnsi="Times New Roman"/>
          <w:sz w:val="24"/>
        </w:rPr>
        <w:t>recall = recall_score(y_test, y_pred, average="weighted")</w:t>
      </w:r>
    </w:p>
    <w:p>
      <w:pPr>
        <w:spacing w:after="0"/>
      </w:pPr>
      <w:r>
        <w:rPr>
          <w:rFonts w:ascii="Times New Roman" w:hAnsi="Times New Roman"/>
          <w:sz w:val="24"/>
        </w:rPr>
        <w:t>f1 = f1_score(y_test, y_pred, average="weighted")</w:t>
      </w:r>
    </w:p>
    <w:p>
      <w:pPr>
        <w:spacing w:after="0"/>
      </w:pPr>
      <w:r>
        <w:rPr>
          <w:rFonts w:ascii="Times New Roman" w:hAnsi="Times New Roman"/>
          <w:sz w:val="24"/>
        </w:rPr>
        <w:t>cm = confusion_matrix(y_test, y_pred)</w:t>
      </w:r>
    </w:p>
    <w:p>
      <w:pPr>
        <w:spacing w:after="0"/>
      </w:pPr>
      <w:r>
        <w:rPr>
          <w:rFonts w:ascii="Times New Roman" w:hAnsi="Times New Roman"/>
          <w:sz w:val="24"/>
        </w:rPr>
        <w:t>print("\\n" + "=" * 75)</w:t>
      </w:r>
    </w:p>
    <w:p>
      <w:pPr>
        <w:spacing w:after="0"/>
      </w:pPr>
      <w:r>
        <w:rPr>
          <w:rFonts w:ascii="Times New Roman" w:hAnsi="Times New Roman"/>
          <w:sz w:val="24"/>
        </w:rPr>
        <w:t>print("MODEL EVALUATION RESULTS")</w:t>
      </w:r>
    </w:p>
    <w:p>
      <w:pPr>
        <w:spacing w:after="0"/>
      </w:pPr>
      <w:r>
        <w:rPr>
          <w:rFonts w:ascii="Times New Roman" w:hAnsi="Times New Roman"/>
          <w:sz w:val="24"/>
        </w:rPr>
        <w:t>print("=" * 75)</w:t>
      </w:r>
    </w:p>
    <w:p>
      <w:pPr>
        <w:spacing w:after="0"/>
      </w:pPr>
      <w:r>
        <w:rPr>
          <w:rFonts w:ascii="Times New Roman" w:hAnsi="Times New Roman"/>
          <w:sz w:val="24"/>
        </w:rPr>
        <w:t>print(f"\\nAccuracy  : {accuracy * 100:.2f}%")</w:t>
      </w:r>
    </w:p>
    <w:p>
      <w:pPr>
        <w:spacing w:after="0"/>
      </w:pPr>
      <w:r>
        <w:rPr>
          <w:rFonts w:ascii="Times New Roman" w:hAnsi="Times New Roman"/>
          <w:sz w:val="24"/>
        </w:rPr>
        <w:t>print(f"Precision : {precision * 100:.2f}%")</w:t>
      </w:r>
    </w:p>
    <w:p>
      <w:pPr>
        <w:spacing w:after="0"/>
      </w:pPr>
      <w:r>
        <w:rPr>
          <w:rFonts w:ascii="Times New Roman" w:hAnsi="Times New Roman"/>
          <w:sz w:val="24"/>
        </w:rPr>
        <w:t>print(f"Recall    : {recall * 100:.2f}%")</w:t>
      </w:r>
    </w:p>
    <w:p>
      <w:pPr>
        <w:spacing w:after="0"/>
      </w:pPr>
      <w:r>
        <w:rPr>
          <w:rFonts w:ascii="Times New Roman" w:hAnsi="Times New Roman"/>
          <w:sz w:val="24"/>
        </w:rPr>
        <w:t>print(f"F1-Score  : {f1 * 100:.2f}%")</w:t>
      </w:r>
    </w:p>
    <w:p>
      <w:pPr>
        <w:spacing w:after="0"/>
      </w:pPr>
      <w:r>
        <w:rPr>
          <w:rFonts w:ascii="Times New Roman" w:hAnsi="Times New Roman"/>
          <w:sz w:val="24"/>
        </w:rPr>
        <w:t>print("\\n--- Confusion Matrix ---")</w:t>
      </w:r>
    </w:p>
    <w:p>
      <w:pPr>
        <w:spacing w:after="0"/>
      </w:pPr>
      <w:r>
        <w:rPr>
          <w:rFonts w:ascii="Times New Roman" w:hAnsi="Times New Roman"/>
          <w:sz w:val="24"/>
        </w:rPr>
        <w:t>print(cm)</w:t>
      </w:r>
    </w:p>
    <w:p>
      <w:pPr>
        <w:spacing w:after="0"/>
      </w:pPr>
      <w:r>
        <w:rPr>
          <w:rFonts w:ascii="Times New Roman" w:hAnsi="Times New Roman"/>
          <w:sz w:val="24"/>
        </w:rPr>
        <w:t>print("\\n--- Classification Report ---")</w:t>
      </w:r>
    </w:p>
    <w:p>
      <w:pPr>
        <w:spacing w:after="0"/>
      </w:pPr>
      <w:r>
        <w:rPr>
          <w:rFonts w:ascii="Times New Roman" w:hAnsi="Times New Roman"/>
          <w:sz w:val="24"/>
        </w:rPr>
        <w:t>print(classification_report(y_test, y_pred, target_names=le.classes_))</w:t>
      </w:r>
    </w:p>
    <w:p>
      <w:pPr>
        <w:spacing w:after="0"/>
      </w:pPr>
      <w:r>
        <w:rPr>
          <w:rFonts w:ascii="Times New Roman" w:hAnsi="Times New Roman"/>
          <w:sz w:val="24"/>
        </w:rPr>
        <w:t># STEP 5: FEATURE IMPORTANCE</w:t>
      </w:r>
    </w:p>
    <w:p>
      <w:pPr>
        <w:spacing w:after="0"/>
      </w:pPr>
      <w:r>
        <w:rPr>
          <w:rFonts w:ascii="Times New Roman" w:hAnsi="Times New Roman"/>
          <w:sz w:val="24"/>
        </w:rPr>
        <w:t>importances = model.feature_importances_</w:t>
      </w:r>
    </w:p>
    <w:p>
      <w:pPr>
        <w:spacing w:after="0"/>
      </w:pPr>
      <w:r>
        <w:rPr>
          <w:rFonts w:ascii="Times New Roman" w:hAnsi="Times New Roman"/>
          <w:sz w:val="24"/>
        </w:rPr>
        <w:t>feat_imp = pd.DataFrame({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"Feature": feature_cols,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"Importance": importances</w:t>
      </w:r>
    </w:p>
    <w:p>
      <w:pPr>
        <w:spacing w:after="0"/>
      </w:pPr>
      <w:r>
        <w:rPr>
          <w:rFonts w:ascii="Times New Roman" w:hAnsi="Times New Roman"/>
          <w:sz w:val="24"/>
        </w:rPr>
        <w:t>}).sort_values(by="Importance", ascending=False)</w:t>
      </w:r>
    </w:p>
    <w:p>
      <w:pPr>
        <w:spacing w:after="0"/>
      </w:pPr>
      <w:r>
        <w:rPr>
          <w:rFonts w:ascii="Times New Roman" w:hAnsi="Times New Roman"/>
          <w:sz w:val="24"/>
        </w:rPr>
        <w:t>print("--- Feature Importance (Random Forest) ---\\n")</w:t>
      </w:r>
    </w:p>
    <w:p>
      <w:pPr>
        <w:spacing w:after="0"/>
      </w:pPr>
      <w:r>
        <w:rPr>
          <w:rFonts w:ascii="Times New Roman" w:hAnsi="Times New Roman"/>
          <w:sz w:val="24"/>
        </w:rPr>
        <w:t>print(feat_imp.round(4).to_string(index=False))</w:t>
      </w:r>
    </w:p>
    <w:p>
      <w:pPr>
        <w:spacing w:after="0"/>
      </w:pPr>
      <w:r>
        <w:rPr>
          <w:rFonts w:ascii="Times New Roman" w:hAnsi="Times New Roman"/>
          <w:sz w:val="24"/>
        </w:rPr>
        <w:t># STEP 6: PREDICT FOR NEW / UNSEEN CODE</w:t>
      </w:r>
    </w:p>
    <w:p>
      <w:pPr>
        <w:spacing w:after="0"/>
      </w:pPr>
      <w:r>
        <w:rPr>
          <w:rFonts w:ascii="Times New Roman" w:hAnsi="Times New Roman"/>
          <w:sz w:val="24"/>
        </w:rPr>
        <w:t>new_code = pd.DataFrame({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"Lines_of_Code": [450, 80, 250],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"Cyclomatic_Complexity": [18, 3, 10],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"Nesting_Depth": [7, 2, 4],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"Number_of_Functions": [25, 4, 12],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"Previous_Bugs": [8, 1, 4],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"Code_Length": [900, 120, 500],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"Error_Count": [12, 1, 6]</w:t>
      </w:r>
    </w:p>
    <w:p>
      <w:pPr>
        <w:spacing w:after="0"/>
      </w:pPr>
      <w:r>
        <w:rPr>
          <w:rFonts w:ascii="Times New Roman" w:hAnsi="Times New Roman"/>
          <w:sz w:val="24"/>
        </w:rPr>
        <w:t>})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"Bug_Severity": "Severity"</w:t>
      </w:r>
    </w:p>
    <w:p>
      <w:pPr>
        <w:spacing w:after="0"/>
      </w:pPr>
      <w:r>
        <w:rPr>
          <w:rFonts w:ascii="Times New Roman" w:hAnsi="Times New Roman"/>
          <w:sz w:val="24"/>
        </w:rPr>
        <w:t>}</w:t>
      </w:r>
    </w:p>
    <w:p>
      <w:pPr>
        <w:spacing w:after="0"/>
      </w:pPr>
      <w:r>
        <w:rPr>
          <w:rFonts w:ascii="Times New Roman" w:hAnsi="Times New Roman"/>
          <w:sz w:val="24"/>
        </w:rPr>
        <w:t>sample_view = data.head(10).rename(columns=display_names)</w:t>
      </w:r>
    </w:p>
    <w:p>
      <w:pPr>
        <w:spacing w:after="0"/>
      </w:pPr>
      <w:r>
        <w:rPr>
          <w:rFonts w:ascii="Times New Roman" w:hAnsi="Times New Roman"/>
          <w:sz w:val="24"/>
        </w:rPr>
        <w:t>print("\\n--- Sample of Generated Dataset (First 10 Rows) ---\\n")</w:t>
      </w:r>
    </w:p>
    <w:p>
      <w:pPr>
        <w:spacing w:after="0"/>
      </w:pPr>
      <w:r>
        <w:rPr>
          <w:rFonts w:ascii="Times New Roman" w:hAnsi="Times New Roman"/>
          <w:sz w:val="24"/>
        </w:rPr>
        <w:t>print(sample_view.to_string(index=False))</w:t>
      </w:r>
    </w:p>
    <w:p>
      <w:pPr>
        <w:spacing w:after="0"/>
      </w:pPr>
      <w:r>
        <w:rPr>
          <w:rFonts w:ascii="Times New Roman" w:hAnsi="Times New Roman"/>
          <w:sz w:val="24"/>
        </w:rPr>
        <w:t>print("\\n--- Dataset Shape ---")</w:t>
      </w:r>
    </w:p>
    <w:p>
      <w:pPr>
        <w:spacing w:after="0"/>
      </w:pPr>
      <w:r>
        <w:rPr>
          <w:rFonts w:ascii="Times New Roman" w:hAnsi="Times New Roman"/>
          <w:sz w:val="24"/>
        </w:rPr>
        <w:t>print(f"Total Records : {data.shape[0]}")</w:t>
      </w:r>
    </w:p>
    <w:p>
      <w:pPr>
        <w:spacing w:after="0"/>
      </w:pPr>
      <w:r>
        <w:rPr>
          <w:rFonts w:ascii="Times New Roman" w:hAnsi="Times New Roman"/>
          <w:sz w:val="24"/>
        </w:rPr>
        <w:t>print(f"Total Features: {data.shape[1] - 1}")</w:t>
      </w:r>
    </w:p>
    <w:p>
      <w:pPr>
        <w:spacing w:after="0"/>
      </w:pPr>
      <w:r>
        <w:rPr>
          <w:rFonts w:ascii="Times New Roman" w:hAnsi="Times New Roman"/>
          <w:sz w:val="24"/>
        </w:rPr>
        <w:t>print("\\n--- Class Distribution (Target: Bug Severity) ---")</w:t>
      </w:r>
    </w:p>
    <w:p>
      <w:pPr>
        <w:spacing w:after="0"/>
      </w:pPr>
      <w:r>
        <w:rPr>
          <w:rFonts w:ascii="Times New Roman" w:hAnsi="Times New Roman"/>
          <w:sz w:val="24"/>
        </w:rPr>
        <w:t>print(data["Bug_Severity"].value_counts())</w:t>
      </w:r>
    </w:p>
    <w:p>
      <w:pPr>
        <w:spacing w:after="0"/>
      </w:pPr>
      <w:r>
        <w:rPr>
          <w:rFonts w:ascii="Times New Roman" w:hAnsi="Times New Roman"/>
          <w:sz w:val="24"/>
        </w:rPr>
        <w:t># STEP 2: PREPROCESSING</w:t>
      </w:r>
    </w:p>
    <w:p>
      <w:pPr>
        <w:spacing w:after="0"/>
      </w:pPr>
      <w:r>
        <w:rPr>
          <w:rFonts w:ascii="Times New Roman" w:hAnsi="Times New Roman"/>
          <w:sz w:val="24"/>
        </w:rPr>
        <w:t>le = LabelEncoder()</w:t>
      </w:r>
    </w:p>
    <w:p>
      <w:pPr>
        <w:spacing w:after="0"/>
      </w:pPr>
      <w:r>
        <w:rPr>
          <w:rFonts w:ascii="Times New Roman" w:hAnsi="Times New Roman"/>
          <w:sz w:val="24"/>
        </w:rPr>
        <w:t>data["Target"] = le.fit_transform(data["Bug_Severity"])</w:t>
      </w:r>
    </w:p>
    <w:p>
      <w:pPr>
        <w:spacing w:after="0"/>
      </w:pPr>
      <w:r>
        <w:rPr>
          <w:rFonts w:ascii="Times New Roman" w:hAnsi="Times New Roman"/>
          <w:sz w:val="24"/>
        </w:rPr>
        <w:t>feature_cols = [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"Lines_of_Code", "Cyclomatic_Complexity", "Nesting_Depth",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"Number_of_Functions", "Previous_Bugs", "Code_Length",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"Error_Count"</w:t>
      </w:r>
    </w:p>
    <w:p>
      <w:pPr>
        <w:spacing w:after="0"/>
      </w:pPr>
      <w:r>
        <w:rPr>
          <w:rFonts w:ascii="Times New Roman" w:hAnsi="Times New Roman"/>
          <w:sz w:val="24"/>
        </w:rPr>
        <w:t>]</w:t>
      </w:r>
    </w:p>
    <w:p>
      <w:pPr>
        <w:spacing w:after="0"/>
      </w:pPr>
      <w:r>
        <w:rPr>
          <w:rFonts w:ascii="Times New Roman" w:hAnsi="Times New Roman"/>
          <w:sz w:val="24"/>
        </w:rPr>
        <w:t>X = data[feature_cols]</w:t>
      </w:r>
    </w:p>
    <w:p>
      <w:pPr>
        <w:spacing w:after="0"/>
      </w:pPr>
      <w:r>
        <w:rPr>
          <w:rFonts w:ascii="Times New Roman" w:hAnsi="Times New Roman"/>
          <w:sz w:val="24"/>
        </w:rPr>
        <w:t>y = data["Target"]</w:t>
      </w:r>
    </w:p>
    <w:p>
      <w:pPr>
        <w:spacing w:after="0"/>
      </w:pPr>
      <w:r>
        <w:rPr>
          <w:rFonts w:ascii="Times New Roman" w:hAnsi="Times New Roman"/>
          <w:sz w:val="24"/>
        </w:rPr>
        <w:t>X_train, X_test, y_train, y_test = train_test_split(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X, y, test_size=0.25, random_state=42, stratify=y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print("\\n--- Train / Test Split ---")</w:t>
      </w:r>
    </w:p>
    <w:p>
      <w:pPr>
        <w:spacing w:after="0"/>
      </w:pPr>
      <w:r>
        <w:rPr>
          <w:rFonts w:ascii="Times New Roman" w:hAnsi="Times New Roman"/>
          <w:sz w:val="24"/>
        </w:rPr>
        <w:t>print(f"Training Samples : {X_train.shape[0]}")</w:t>
      </w:r>
    </w:p>
    <w:p>
      <w:pPr>
        <w:spacing w:after="0"/>
      </w:pPr>
      <w:r>
        <w:rPr>
          <w:rFonts w:ascii="Times New Roman" w:hAnsi="Times New Roman"/>
          <w:sz w:val="24"/>
        </w:rPr>
        <w:t>print(f"Testing Samples  : {X_test.shape[0]}")</w:t>
      </w:r>
    </w:p>
    <w:p>
      <w:pPr>
        <w:spacing w:after="0"/>
      </w:pPr>
      <w:r>
        <w:rPr>
          <w:rFonts w:ascii="Times New Roman" w:hAnsi="Times New Roman"/>
          <w:sz w:val="24"/>
        </w:rPr>
        <w:t># STEP 3: TRAIN RANDOM FOREST MODEL</w:t>
      </w:r>
    </w:p>
    <w:p>
      <w:pPr>
        <w:spacing w:after="0"/>
      </w:pPr>
      <w:r>
        <w:rPr>
          <w:rFonts w:ascii="Times New Roman" w:hAnsi="Times New Roman"/>
          <w:sz w:val="24"/>
        </w:rPr>
        <w:t>model = RandomForestClassifier(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n_estimators=200, max_depth=7,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random_state=42, criterion="gini"</w:t>
      </w:r>
    </w:p>
    <w:p>
      <w:pPr>
        <w:spacing w:after="0"/>
      </w:pPr>
      <w:r>
        <w:rPr>
          <w:rFonts w:ascii="Times New Roman" w:hAnsi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sz w:val="24"/>
        </w:rPr>
        <w:t>model.fit(X_train, y_train)</w:t>
      </w:r>
    </w:p>
    <w:p>
      <w:pPr>
        <w:spacing w:after="0"/>
      </w:pPr>
      <w:r>
        <w:rPr>
          <w:rFonts w:ascii="Times New Roman" w:hAnsi="Times New Roman"/>
          <w:sz w:val="24"/>
        </w:rPr>
        <w:t># STEP 4: PREDICTIONS AND EVALUATION</w:t>
      </w:r>
    </w:p>
    <w:p>
      <w:pPr>
        <w:spacing w:after="0"/>
      </w:pPr>
      <w:r>
        <w:rPr>
          <w:rFonts w:ascii="Times New Roman" w:hAnsi="Times New Roman"/>
          <w:sz w:val="24"/>
        </w:rPr>
        <w:t>y_pred = model.predict(X_test)</w:t>
      </w:r>
    </w:p>
    <w:p>
      <w:pPr>
        <w:spacing w:after="0"/>
      </w:pPr>
      <w:r>
        <w:rPr>
          <w:rFonts w:ascii="Times New Roman" w:hAnsi="Times New Roman"/>
          <w:sz w:val="24"/>
        </w:rPr>
        <w:t>accuracy = accuracy_score(y_test, y_pred)</w:t>
      </w:r>
    </w:p>
    <w:p>
      <w:pPr>
        <w:spacing w:after="0"/>
      </w:pPr>
      <w:r>
        <w:rPr>
          <w:rFonts w:ascii="Times New Roman" w:hAnsi="Times New Roman"/>
          <w:sz w:val="24"/>
        </w:rPr>
        <w:t>precision = precision_score(y_test, y_pred, average="weighted")</w:t>
      </w:r>
    </w:p>
    <w:p>
      <w:pPr>
        <w:spacing w:after="0"/>
      </w:pPr>
      <w:r>
        <w:rPr>
          <w:rFonts w:ascii="Times New Roman" w:hAnsi="Times New Roman"/>
          <w:sz w:val="24"/>
        </w:rPr>
        <w:t>recall = recall_score(y_test, y_pred, average="weighted")</w:t>
      </w:r>
    </w:p>
    <w:p>
      <w:pPr>
        <w:spacing w:after="0"/>
      </w:pPr>
      <w:r>
        <w:rPr>
          <w:rFonts w:ascii="Times New Roman" w:hAnsi="Times New Roman"/>
          <w:sz w:val="24"/>
        </w:rPr>
        <w:t>f1 = f1_score(y_test, y_pred, average="weighted")</w:t>
      </w:r>
    </w:p>
    <w:p>
      <w:pPr>
        <w:spacing w:after="0"/>
      </w:pPr>
      <w:r>
        <w:rPr>
          <w:rFonts w:ascii="Times New Roman" w:hAnsi="Times New Roman"/>
          <w:sz w:val="24"/>
        </w:rPr>
        <w:t>cm = confusion_matrix(y_test, y_pred)</w:t>
      </w:r>
    </w:p>
    <w:p>
      <w:pPr>
        <w:spacing w:after="0"/>
      </w:pPr>
      <w:r>
        <w:rPr>
          <w:rFonts w:ascii="Times New Roman" w:hAnsi="Times New Roman"/>
          <w:sz w:val="24"/>
        </w:rPr>
        <w:t>print("\\n" + "=" * 75)</w:t>
      </w:r>
    </w:p>
    <w:p>
      <w:pPr>
        <w:spacing w:after="0"/>
      </w:pPr>
      <w:r>
        <w:rPr>
          <w:rFonts w:ascii="Times New Roman" w:hAnsi="Times New Roman"/>
          <w:sz w:val="24"/>
        </w:rPr>
        <w:t>print("MODEL EVALUATION RESULTS")</w:t>
      </w:r>
    </w:p>
    <w:p>
      <w:pPr>
        <w:spacing w:after="0"/>
      </w:pPr>
      <w:r>
        <w:rPr>
          <w:rFonts w:ascii="Times New Roman" w:hAnsi="Times New Roman"/>
          <w:sz w:val="24"/>
        </w:rPr>
        <w:t>print("=" * 75)</w:t>
      </w:r>
    </w:p>
    <w:p>
      <w:pPr>
        <w:spacing w:after="0"/>
      </w:pPr>
      <w:r>
        <w:rPr>
          <w:rFonts w:ascii="Times New Roman" w:hAnsi="Times New Roman"/>
          <w:sz w:val="24"/>
        </w:rPr>
        <w:t>print(f"\\nAccuracy  : {accuracy * 100:.2f}%")</w:t>
      </w:r>
    </w:p>
    <w:p>
      <w:pPr>
        <w:spacing w:after="0"/>
      </w:pPr>
      <w:r>
        <w:rPr>
          <w:rFonts w:ascii="Times New Roman" w:hAnsi="Times New Roman"/>
          <w:sz w:val="24"/>
        </w:rPr>
        <w:t>print(f"Precision : {precision * 100:.2f}%")</w:t>
      </w:r>
    </w:p>
    <w:p>
      <w:pPr>
        <w:spacing w:after="0"/>
      </w:pPr>
      <w:r>
        <w:rPr>
          <w:rFonts w:ascii="Times New Roman" w:hAnsi="Times New Roman"/>
          <w:sz w:val="24"/>
        </w:rPr>
        <w:t>print(f"Recall    : {recall * 100:.2f}%")</w:t>
      </w:r>
    </w:p>
    <w:p>
      <w:pPr>
        <w:spacing w:after="0"/>
      </w:pPr>
      <w:r>
        <w:rPr>
          <w:rFonts w:ascii="Times New Roman" w:hAnsi="Times New Roman"/>
          <w:sz w:val="24"/>
        </w:rPr>
        <w:t>print(f"F1-Score  : {f1 * 100:.2f}%")</w:t>
      </w:r>
    </w:p>
    <w:p>
      <w:pPr>
        <w:spacing w:after="0"/>
      </w:pPr>
      <w:r>
        <w:rPr>
          <w:rFonts w:ascii="Times New Roman" w:hAnsi="Times New Roman"/>
          <w:sz w:val="24"/>
        </w:rPr>
        <w:t>print("\\n--- Confusion Matrix ---")</w:t>
      </w:r>
    </w:p>
    <w:p>
      <w:pPr>
        <w:spacing w:after="0"/>
      </w:pPr>
      <w:r>
        <w:rPr>
          <w:rFonts w:ascii="Times New Roman" w:hAnsi="Times New Roman"/>
          <w:sz w:val="24"/>
        </w:rPr>
        <w:t>print(cm)</w:t>
      </w:r>
    </w:p>
    <w:p>
      <w:pPr>
        <w:spacing w:after="0"/>
      </w:pPr>
      <w:r>
        <w:rPr>
          <w:rFonts w:ascii="Times New Roman" w:hAnsi="Times New Roman"/>
          <w:sz w:val="24"/>
        </w:rPr>
        <w:t>print("\\n--- Classification Report ---")</w:t>
      </w:r>
    </w:p>
    <w:p>
      <w:pPr>
        <w:spacing w:after="0"/>
      </w:pPr>
      <w:r>
        <w:rPr>
          <w:rFonts w:ascii="Times New Roman" w:hAnsi="Times New Roman"/>
          <w:sz w:val="24"/>
        </w:rPr>
        <w:t>print(classification_report(y_test, y_pred, target_names=le.classes_))</w:t>
      </w:r>
    </w:p>
    <w:p>
      <w:pPr>
        <w:spacing w:after="0"/>
      </w:pPr>
      <w:r>
        <w:rPr>
          <w:rFonts w:ascii="Times New Roman" w:hAnsi="Times New Roman"/>
          <w:sz w:val="24"/>
        </w:rPr>
        <w:t># STEP 5: FEATURE IMPORTANCE</w:t>
      </w:r>
    </w:p>
    <w:p>
      <w:pPr>
        <w:spacing w:after="0"/>
      </w:pPr>
      <w:r>
        <w:rPr>
          <w:rFonts w:ascii="Times New Roman" w:hAnsi="Times New Roman"/>
          <w:sz w:val="24"/>
        </w:rPr>
        <w:t>importances = model.feature_importances_</w:t>
      </w:r>
    </w:p>
    <w:p>
      <w:pPr>
        <w:spacing w:after="0"/>
      </w:pPr>
      <w:r>
        <w:rPr>
          <w:rFonts w:ascii="Times New Roman" w:hAnsi="Times New Roman"/>
          <w:sz w:val="24"/>
        </w:rPr>
        <w:t>feat_imp = pd.DataFrame({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"Feature": feature_cols,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"Importance": importances</w:t>
      </w:r>
    </w:p>
    <w:p>
      <w:pPr>
        <w:spacing w:after="0"/>
      </w:pPr>
      <w:r>
        <w:rPr>
          <w:rFonts w:ascii="Times New Roman" w:hAnsi="Times New Roman"/>
          <w:sz w:val="24"/>
        </w:rPr>
        <w:t>}).sort_values(by="Importance", ascending=False)</w:t>
      </w:r>
    </w:p>
    <w:p>
      <w:pPr>
        <w:spacing w:after="0"/>
      </w:pPr>
      <w:r>
        <w:rPr>
          <w:rFonts w:ascii="Times New Roman" w:hAnsi="Times New Roman"/>
          <w:sz w:val="24"/>
        </w:rPr>
        <w:t>print("--- Feature Importance (Random Forest) ---\\n")</w:t>
      </w:r>
    </w:p>
    <w:p>
      <w:pPr>
        <w:spacing w:after="0"/>
      </w:pPr>
      <w:r>
        <w:rPr>
          <w:rFonts w:ascii="Times New Roman" w:hAnsi="Times New Roman"/>
          <w:sz w:val="24"/>
        </w:rPr>
        <w:t>print(feat_imp.round(4).to_string(index=False))</w:t>
      </w:r>
    </w:p>
    <w:p>
      <w:pPr>
        <w:spacing w:after="0"/>
      </w:pPr>
      <w:r>
        <w:rPr>
          <w:rFonts w:ascii="Times New Roman" w:hAnsi="Times New Roman"/>
          <w:sz w:val="24"/>
        </w:rPr>
        <w:t># STEP 6: PREDICT FOR NEW / UNSEEN CODE</w:t>
      </w:r>
    </w:p>
    <w:p>
      <w:pPr>
        <w:spacing w:after="0"/>
      </w:pPr>
      <w:r>
        <w:rPr>
          <w:rFonts w:ascii="Times New Roman" w:hAnsi="Times New Roman"/>
          <w:sz w:val="24"/>
        </w:rPr>
        <w:t>new_code = pd.DataFrame({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"Lines_of_Code": [450, 80, 250],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"Cyclomatic_Complexity": [18, 3, 10],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"Nesting_Depth": [7, 2, 4],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"Number_of_Functions": [25, 4, 12],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"Previous_Bugs": [8, 1, 4],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"Code_Length": [900, 120, 500],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"Error_Count": [12, 1, 6]</w:t>
      </w:r>
    </w:p>
    <w:p>
      <w:pPr>
        <w:spacing w:after="0"/>
      </w:pPr>
      <w:r>
        <w:rPr>
          <w:rFonts w:ascii="Times New Roman" w:hAnsi="Times New Roman"/>
          <w:sz w:val="24"/>
        </w:rPr>
        <w:t>})</w:t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sz w:val="24"/>
        </w:rPr>
        <w:t>new_predictions = model.predict(new_code)</w:t>
      </w:r>
    </w:p>
    <w:p>
      <w:pPr>
        <w:spacing w:after="0"/>
      </w:pPr>
      <w:r>
        <w:rPr>
          <w:rFonts w:ascii="Times New Roman" w:hAnsi="Times New Roman"/>
          <w:sz w:val="24"/>
        </w:rPr>
        <w:t>new_probabilities = model.predict_proba(new_code)</w:t>
      </w:r>
    </w:p>
    <w:p>
      <w:pPr>
        <w:spacing w:after="0"/>
      </w:pPr>
      <w:r>
        <w:rPr>
          <w:rFonts w:ascii="Times New Roman" w:hAnsi="Times New Roman"/>
          <w:sz w:val="24"/>
        </w:rPr>
        <w:t>new_labels = le.inverse_transform(new_predictions)</w:t>
      </w:r>
    </w:p>
    <w:p>
      <w:pPr>
        <w:spacing w:after="0"/>
      </w:pPr>
      <w:r>
        <w:rPr>
          <w:rFonts w:ascii="Times New Roman" w:hAnsi="Times New Roman"/>
          <w:sz w:val="24"/>
        </w:rPr>
        <w:t>print("\\n" + "=" * 75)</w:t>
      </w:r>
    </w:p>
    <w:p>
      <w:pPr>
        <w:spacing w:after="0"/>
      </w:pPr>
      <w:r>
        <w:rPr>
          <w:rFonts w:ascii="Times New Roman" w:hAnsi="Times New Roman"/>
          <w:sz w:val="24"/>
        </w:rPr>
        <w:t>print("BUG SEVERITY PREDICTIONS FOR NEW CODE")</w:t>
      </w:r>
    </w:p>
    <w:p>
      <w:pPr>
        <w:spacing w:after="0"/>
      </w:pPr>
      <w:r>
        <w:rPr>
          <w:rFonts w:ascii="Times New Roman" w:hAnsi="Times New Roman"/>
          <w:sz w:val="24"/>
        </w:rPr>
        <w:t>print("=" * 75)</w:t>
      </w:r>
    </w:p>
    <w:p>
      <w:pPr>
        <w:spacing w:after="0"/>
      </w:pPr>
      <w:r>
        <w:rPr>
          <w:rFonts w:ascii="Times New Roman" w:hAnsi="Times New Roman"/>
          <w:sz w:val="24"/>
        </w:rPr>
        <w:t>for i in range(len(new_code)):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print(f"\\nCode Sample {i + 1}:")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print(new_code.iloc[i].to_string())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print(f" --&gt; Predicted Bug Severity : {new_labels[i]}")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print(f" --&gt; Probability : {new_probabilities[i].round(2)}")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print("-" * 55)</w:t>
      </w:r>
    </w:p>
    <w:p>
      <w:pPr>
        <w:spacing w:after="0"/>
      </w:pPr>
      <w:r>
        <w:rPr>
          <w:rFonts w:ascii="Times New Roman" w:hAnsi="Times New Roman"/>
          <w:sz w:val="24"/>
        </w:rPr>
        <w:t>print("\\nProgram executed successfully.")</w:t>
      </w:r>
    </w:p>
    <w:p>
      <w:pPr>
        <w:spacing w:after="0"/>
      </w:pPr>
      <w:r>
        <w:rPr>
          <w:rFonts w:ascii="Times New Roman" w:hAnsi="Times New Roman"/>
          <w:sz w:val="24"/>
        </w:rPr>
        <w:t>new_predictions = model.predict(new_code)</w:t>
      </w:r>
    </w:p>
    <w:p>
      <w:pPr>
        <w:spacing w:after="0"/>
      </w:pPr>
      <w:r>
        <w:rPr>
          <w:rFonts w:ascii="Times New Roman" w:hAnsi="Times New Roman"/>
          <w:sz w:val="24"/>
        </w:rPr>
        <w:t>new_probabilities = model.predict_proba(new_code)</w:t>
      </w:r>
    </w:p>
    <w:p>
      <w:pPr>
        <w:spacing w:after="0"/>
      </w:pPr>
      <w:r>
        <w:rPr>
          <w:rFonts w:ascii="Times New Roman" w:hAnsi="Times New Roman"/>
          <w:sz w:val="24"/>
        </w:rPr>
        <w:t>new_labels = le.inverse_transform(new_predictions)</w:t>
      </w:r>
    </w:p>
    <w:p>
      <w:pPr>
        <w:spacing w:after="0"/>
      </w:pPr>
      <w:r>
        <w:rPr>
          <w:rFonts w:ascii="Times New Roman" w:hAnsi="Times New Roman"/>
          <w:sz w:val="24"/>
        </w:rPr>
        <w:t>print("\\n" + "=" * 75)</w:t>
      </w:r>
    </w:p>
    <w:p>
      <w:pPr>
        <w:spacing w:after="0"/>
      </w:pPr>
      <w:r>
        <w:rPr>
          <w:rFonts w:ascii="Times New Roman" w:hAnsi="Times New Roman"/>
          <w:sz w:val="24"/>
        </w:rPr>
        <w:t>print("BUG SEVERITY PREDICTIONS FOR NEW CODE")</w:t>
      </w:r>
    </w:p>
    <w:p>
      <w:pPr>
        <w:spacing w:after="0"/>
      </w:pPr>
      <w:r>
        <w:rPr>
          <w:rFonts w:ascii="Times New Roman" w:hAnsi="Times New Roman"/>
          <w:sz w:val="24"/>
        </w:rPr>
        <w:t>print("=" * 75)</w:t>
      </w:r>
    </w:p>
    <w:p>
      <w:pPr>
        <w:spacing w:after="0"/>
      </w:pPr>
      <w:r>
        <w:rPr>
          <w:rFonts w:ascii="Times New Roman" w:hAnsi="Times New Roman"/>
          <w:sz w:val="24"/>
        </w:rPr>
        <w:t>for i in range(len(new_code)):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print(f"\\nCode Sample {i + 1}:")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print(new_code.iloc[i].to_string())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print(f" --&gt; Predicted Bug Severity : {new_labels[i]}")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print(f" --&gt; Probability : {new_probabilities[i].round(2)}")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print("-" * 55)</w:t>
      </w:r>
    </w:p>
    <w:p>
      <w:pPr>
        <w:spacing w:after="0"/>
      </w:pPr>
      <w:r>
        <w:rPr>
          <w:rFonts w:ascii="Times New Roman" w:hAnsi="Times New Roman"/>
          <w:sz w:val="24"/>
        </w:rPr>
        <w:t>print("\\nProgram executed successfully.")</w:t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sz w:val="24"/>
        </w:rPr>
        <w:t>OUTPUT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BUG SEVERITY PREDICTOR FOR CODE USING RANDOM FOREST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--- Sample of Generated Dataset (First 10 Rows) ---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Lines  Complexity  Nesting  Functions  PrevBugs  CodeLength  Errors Severity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122          11        5         25         4         857       8    High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455          16        7          6         2         165       0     Low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368          16        8          1         4         147       9    High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290           1        1         24         4         872       2  Medium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126           9        7         15         4          61       7  Medium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91           6        5         28         2         375       5     Low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208          16        5         30        10          60       4    High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40           3        2         23         9         953       4  Medium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122          20        2         10         3          53       5     Low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141           4        7         19         8          36      14    High</w:t>
      </w:r>
    </w:p>
    <w:p>
      <w:pPr>
        <w:spacing w:after="0"/>
      </w:pPr>
      <w:r>
        <w:rPr>
          <w:rFonts w:ascii="Times New Roman" w:hAnsi="Times New Roman"/>
          <w:sz w:val="24"/>
        </w:rPr>
        <w:t>--- Dataset Shape ---</w:t>
      </w:r>
    </w:p>
    <w:p>
      <w:pPr>
        <w:spacing w:after="0"/>
      </w:pPr>
      <w:r>
        <w:rPr>
          <w:rFonts w:ascii="Times New Roman" w:hAnsi="Times New Roman"/>
          <w:sz w:val="24"/>
        </w:rPr>
        <w:t>Total Records : 300</w:t>
      </w:r>
    </w:p>
    <w:p>
      <w:pPr>
        <w:spacing w:after="0"/>
      </w:pPr>
      <w:r>
        <w:rPr>
          <w:rFonts w:ascii="Times New Roman" w:hAnsi="Times New Roman"/>
          <w:sz w:val="24"/>
        </w:rPr>
        <w:t>Total Features: 7</w:t>
      </w:r>
    </w:p>
    <w:p>
      <w:pPr>
        <w:spacing w:after="0"/>
      </w:pPr>
      <w:r>
        <w:rPr>
          <w:rFonts w:ascii="Times New Roman" w:hAnsi="Times New Roman"/>
          <w:sz w:val="24"/>
        </w:rPr>
        <w:t>--- Class Distribution ---</w:t>
      </w:r>
    </w:p>
    <w:p>
      <w:pPr>
        <w:spacing w:after="0"/>
      </w:pPr>
      <w:r>
        <w:rPr>
          <w:rFonts w:ascii="Times New Roman" w:hAnsi="Times New Roman"/>
          <w:sz w:val="24"/>
        </w:rPr>
        <w:t>High      100</w:t>
      </w:r>
    </w:p>
    <w:p>
      <w:pPr>
        <w:spacing w:after="0"/>
      </w:pPr>
      <w:r>
        <w:rPr>
          <w:rFonts w:ascii="Times New Roman" w:hAnsi="Times New Roman"/>
          <w:sz w:val="24"/>
        </w:rPr>
        <w:t>Low       100</w:t>
      </w:r>
    </w:p>
    <w:p>
      <w:pPr>
        <w:spacing w:after="0"/>
      </w:pPr>
      <w:r>
        <w:rPr>
          <w:rFonts w:ascii="Times New Roman" w:hAnsi="Times New Roman"/>
          <w:sz w:val="24"/>
        </w:rPr>
        <w:t>Medium    100</w:t>
      </w:r>
    </w:p>
    <w:p>
      <w:pPr>
        <w:spacing w:after="0"/>
      </w:pPr>
      <w:r>
        <w:rPr>
          <w:rFonts w:ascii="Times New Roman" w:hAnsi="Times New Roman"/>
          <w:sz w:val="24"/>
        </w:rPr>
        <w:t>--- Train / Test Split ---</w:t>
      </w:r>
    </w:p>
    <w:p>
      <w:pPr>
        <w:spacing w:after="0"/>
      </w:pPr>
      <w:r>
        <w:rPr>
          <w:rFonts w:ascii="Times New Roman" w:hAnsi="Times New Roman"/>
          <w:sz w:val="24"/>
        </w:rPr>
        <w:t>Training Samples : 225</w:t>
      </w:r>
    </w:p>
    <w:p>
      <w:pPr>
        <w:spacing w:after="0"/>
      </w:pPr>
      <w:r>
        <w:rPr>
          <w:rFonts w:ascii="Times New Roman" w:hAnsi="Times New Roman"/>
          <w:sz w:val="24"/>
        </w:rPr>
        <w:t>Testing Samples  : 75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MODEL EVALUATION RESULTS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Accuracy  : 54.67%</w:t>
      </w:r>
    </w:p>
    <w:p>
      <w:pPr>
        <w:spacing w:after="0"/>
      </w:pPr>
      <w:r>
        <w:rPr>
          <w:rFonts w:ascii="Times New Roman" w:hAnsi="Times New Roman"/>
          <w:sz w:val="24"/>
        </w:rPr>
        <w:t>Precision : 52.89%</w:t>
      </w:r>
    </w:p>
    <w:p>
      <w:pPr>
        <w:spacing w:after="0"/>
      </w:pPr>
      <w:r>
        <w:rPr>
          <w:rFonts w:ascii="Times New Roman" w:hAnsi="Times New Roman"/>
          <w:sz w:val="24"/>
        </w:rPr>
        <w:t>Recall    : 54.67%</w:t>
      </w:r>
    </w:p>
    <w:p>
      <w:pPr>
        <w:spacing w:after="0"/>
      </w:pPr>
      <w:r>
        <w:rPr>
          <w:rFonts w:ascii="Times New Roman" w:hAnsi="Times New Roman"/>
          <w:sz w:val="24"/>
        </w:rPr>
        <w:t>F1-Score  : 53.44%</w:t>
      </w:r>
    </w:p>
    <w:p>
      <w:pPr>
        <w:spacing w:after="0"/>
      </w:pPr>
      <w:r>
        <w:rPr>
          <w:rFonts w:ascii="Times New Roman" w:hAnsi="Times New Roman"/>
          <w:sz w:val="24"/>
        </w:rPr>
        <w:t>--- Confusion Matrix ---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   Predicted High  Predicted Low  Predicted Medium</w:t>
      </w:r>
    </w:p>
    <w:p>
      <w:pPr>
        <w:spacing w:after="0"/>
      </w:pPr>
      <w:r>
        <w:rPr>
          <w:rFonts w:ascii="Times New Roman" w:hAnsi="Times New Roman"/>
          <w:sz w:val="24"/>
        </w:rPr>
        <w:t>Actual High        18               1                6</w:t>
      </w:r>
    </w:p>
    <w:p>
      <w:pPr>
        <w:spacing w:after="0"/>
      </w:pPr>
      <w:r>
        <w:rPr>
          <w:rFonts w:ascii="Times New Roman" w:hAnsi="Times New Roman"/>
          <w:sz w:val="24"/>
        </w:rPr>
        <w:t>Actual Low          3              16                6</w:t>
      </w:r>
    </w:p>
    <w:p>
      <w:pPr>
        <w:spacing w:after="0"/>
      </w:pPr>
      <w:r>
        <w:rPr>
          <w:rFonts w:ascii="Times New Roman" w:hAnsi="Times New Roman"/>
          <w:sz w:val="24"/>
        </w:rPr>
        <w:t>Actual Medium       6              12                7</w:t>
      </w:r>
    </w:p>
    <w:p>
      <w:pPr>
        <w:spacing w:after="0"/>
      </w:pPr>
      <w:r>
        <w:rPr>
          <w:rFonts w:ascii="Times New Roman" w:hAnsi="Times New Roman"/>
          <w:sz w:val="24"/>
        </w:rPr>
        <w:t>--- Classification Report ---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 precision    recall  f1-score   support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High       0.67      0.72      0.69        25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Low       0.55      0.64      0.59        25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Medium       0.37      0.28      0.32        25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accuracy                           0.55        75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macro avg       0.53      0.55      0.53        75</w:t>
      </w:r>
    </w:p>
    <w:p>
      <w:pPr>
        <w:spacing w:after="0"/>
      </w:pPr>
      <w:r>
        <w:rPr>
          <w:rFonts w:ascii="Times New Roman" w:hAnsi="Times New Roman"/>
          <w:sz w:val="24"/>
        </w:rPr>
        <w:t>weighted avg       0.53      0.55      0.53        75</w:t>
      </w:r>
    </w:p>
    <w:p>
      <w:pPr>
        <w:spacing w:after="0"/>
      </w:pPr>
      <w:r>
        <w:rPr>
          <w:rFonts w:ascii="Times New Roman" w:hAnsi="Times New Roman"/>
          <w:sz w:val="24"/>
        </w:rPr>
        <w:t>--- Feature Importance (Random Forest) ---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    Feature  Importance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Number_of_Functions      0.1781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Previous_Bugs      0.1695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Cyclomatic_Complexity      0.1606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Code_Length      0.1384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Lines_of_Code      0.1329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Nesting_Depth      0.1169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Error_Count      0.1037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BUG SEVERITY PREDICTIONS FOR NEW CODE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Code Sample 1:</w:t>
      </w:r>
    </w:p>
    <w:p>
      <w:pPr>
        <w:spacing w:after="0"/>
      </w:pPr>
      <w:r>
        <w:rPr>
          <w:rFonts w:ascii="Times New Roman" w:hAnsi="Times New Roman"/>
          <w:sz w:val="24"/>
        </w:rPr>
        <w:t>Lines_of_Code            450</w:t>
      </w:r>
    </w:p>
    <w:p>
      <w:pPr>
        <w:spacing w:after="0"/>
      </w:pPr>
      <w:r>
        <w:rPr>
          <w:rFonts w:ascii="Times New Roman" w:hAnsi="Times New Roman"/>
          <w:sz w:val="24"/>
        </w:rPr>
        <w:t>Cyclomatic_Complexity     18</w:t>
      </w:r>
    </w:p>
    <w:p>
      <w:pPr>
        <w:spacing w:after="0"/>
      </w:pPr>
      <w:r>
        <w:rPr>
          <w:rFonts w:ascii="Times New Roman" w:hAnsi="Times New Roman"/>
          <w:sz w:val="24"/>
        </w:rPr>
        <w:t>Nesting_Depth              7</w:t>
      </w:r>
    </w:p>
    <w:p>
      <w:pPr>
        <w:spacing w:after="0"/>
      </w:pPr>
      <w:r>
        <w:rPr>
          <w:rFonts w:ascii="Times New Roman" w:hAnsi="Times New Roman"/>
          <w:sz w:val="24"/>
        </w:rPr>
        <w:t>Number_of_Functions       25</w:t>
      </w:r>
    </w:p>
    <w:p>
      <w:pPr>
        <w:spacing w:after="0"/>
      </w:pPr>
      <w:r>
        <w:rPr>
          <w:rFonts w:ascii="Times New Roman" w:hAnsi="Times New Roman"/>
          <w:sz w:val="24"/>
        </w:rPr>
        <w:t>OUTPUT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BUG SEVERITY PREDICTOR FOR CODE USING RANDOM FOREST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--- Sample of Generated Dataset (First 10 Rows) ---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Lines  Complexity  Nesting  Functions  PrevBugs  CodeLength  Errors Severity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122          11        5         25         4         857       8    High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455          16        7          6         2         165       0     Low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368          16        8          1         4         147       9    High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290           1        1         24         4         872       2  Medium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126           9        7         15         4          61       7  Medium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91           6        5         28         2         375       5     Low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208          16        5         30        10          60       4    High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40           3        2         23         9         953       4  Medium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122          20        2         10         3          53       5     Low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141           4        7         19         8          36      14    High</w:t>
      </w:r>
    </w:p>
    <w:p>
      <w:pPr>
        <w:spacing w:after="0"/>
      </w:pPr>
      <w:r>
        <w:rPr>
          <w:rFonts w:ascii="Times New Roman" w:hAnsi="Times New Roman"/>
          <w:sz w:val="24"/>
        </w:rPr>
        <w:t>--- Dataset Shape ---</w:t>
      </w:r>
    </w:p>
    <w:p>
      <w:pPr>
        <w:spacing w:after="0"/>
      </w:pPr>
      <w:r>
        <w:rPr>
          <w:rFonts w:ascii="Times New Roman" w:hAnsi="Times New Roman"/>
          <w:sz w:val="24"/>
        </w:rPr>
        <w:t>Total Records : 300</w:t>
      </w:r>
    </w:p>
    <w:p>
      <w:pPr>
        <w:spacing w:after="0"/>
      </w:pPr>
      <w:r>
        <w:rPr>
          <w:rFonts w:ascii="Times New Roman" w:hAnsi="Times New Roman"/>
          <w:sz w:val="24"/>
        </w:rPr>
        <w:t>Total Features: 7</w:t>
      </w:r>
    </w:p>
    <w:p>
      <w:pPr>
        <w:spacing w:after="0"/>
      </w:pPr>
      <w:r>
        <w:rPr>
          <w:rFonts w:ascii="Times New Roman" w:hAnsi="Times New Roman"/>
          <w:sz w:val="24"/>
        </w:rPr>
        <w:t>--- Class Distribution ---</w:t>
      </w:r>
    </w:p>
    <w:p>
      <w:pPr>
        <w:spacing w:after="0"/>
      </w:pPr>
      <w:r>
        <w:rPr>
          <w:rFonts w:ascii="Times New Roman" w:hAnsi="Times New Roman"/>
          <w:sz w:val="24"/>
        </w:rPr>
        <w:t>High      100</w:t>
      </w:r>
    </w:p>
    <w:p>
      <w:pPr>
        <w:spacing w:after="0"/>
      </w:pPr>
      <w:r>
        <w:rPr>
          <w:rFonts w:ascii="Times New Roman" w:hAnsi="Times New Roman"/>
          <w:sz w:val="24"/>
        </w:rPr>
        <w:t>Low       100</w:t>
      </w:r>
    </w:p>
    <w:p>
      <w:pPr>
        <w:spacing w:after="0"/>
      </w:pPr>
      <w:r>
        <w:rPr>
          <w:rFonts w:ascii="Times New Roman" w:hAnsi="Times New Roman"/>
          <w:sz w:val="24"/>
        </w:rPr>
        <w:t>Medium    100</w:t>
      </w:r>
    </w:p>
    <w:p>
      <w:pPr>
        <w:spacing w:after="0"/>
      </w:pPr>
      <w:r>
        <w:rPr>
          <w:rFonts w:ascii="Times New Roman" w:hAnsi="Times New Roman"/>
          <w:sz w:val="24"/>
        </w:rPr>
        <w:t>--- Train / Test Split ---</w:t>
      </w:r>
    </w:p>
    <w:p>
      <w:pPr>
        <w:spacing w:after="0"/>
      </w:pPr>
      <w:r>
        <w:rPr>
          <w:rFonts w:ascii="Times New Roman" w:hAnsi="Times New Roman"/>
          <w:sz w:val="24"/>
        </w:rPr>
        <w:t>Training Samples : 225</w:t>
      </w:r>
    </w:p>
    <w:p>
      <w:pPr>
        <w:spacing w:after="0"/>
      </w:pPr>
      <w:r>
        <w:rPr>
          <w:rFonts w:ascii="Times New Roman" w:hAnsi="Times New Roman"/>
          <w:sz w:val="24"/>
        </w:rPr>
        <w:t>Testing Samples  : 75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MODEL EVALUATION RESULTS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Accuracy  : 54.67%</w:t>
      </w:r>
    </w:p>
    <w:p>
      <w:pPr>
        <w:spacing w:after="0"/>
      </w:pPr>
      <w:r>
        <w:rPr>
          <w:rFonts w:ascii="Times New Roman" w:hAnsi="Times New Roman"/>
          <w:sz w:val="24"/>
        </w:rPr>
        <w:t>Precision : 52.89%</w:t>
      </w:r>
    </w:p>
    <w:p>
      <w:pPr>
        <w:spacing w:after="0"/>
      </w:pPr>
      <w:r>
        <w:rPr>
          <w:rFonts w:ascii="Times New Roman" w:hAnsi="Times New Roman"/>
          <w:sz w:val="24"/>
        </w:rPr>
        <w:t>Recall    : 54.67%</w:t>
      </w:r>
    </w:p>
    <w:p>
      <w:pPr>
        <w:spacing w:after="0"/>
      </w:pPr>
      <w:r>
        <w:rPr>
          <w:rFonts w:ascii="Times New Roman" w:hAnsi="Times New Roman"/>
          <w:sz w:val="24"/>
        </w:rPr>
        <w:t>F1-Score  : 53.44%</w:t>
      </w:r>
    </w:p>
    <w:p>
      <w:pPr>
        <w:spacing w:after="0"/>
      </w:pPr>
      <w:r>
        <w:rPr>
          <w:rFonts w:ascii="Times New Roman" w:hAnsi="Times New Roman"/>
          <w:sz w:val="24"/>
        </w:rPr>
        <w:t>--- Confusion Matrix ---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   Predicted High  Predicted Low  Predicted Medium</w:t>
      </w:r>
    </w:p>
    <w:p>
      <w:pPr>
        <w:spacing w:after="0"/>
      </w:pPr>
      <w:r>
        <w:rPr>
          <w:rFonts w:ascii="Times New Roman" w:hAnsi="Times New Roman"/>
          <w:sz w:val="24"/>
        </w:rPr>
        <w:t>Actual High        18               1                6</w:t>
      </w:r>
    </w:p>
    <w:p>
      <w:pPr>
        <w:spacing w:after="0"/>
      </w:pPr>
      <w:r>
        <w:rPr>
          <w:rFonts w:ascii="Times New Roman" w:hAnsi="Times New Roman"/>
          <w:sz w:val="24"/>
        </w:rPr>
        <w:t>Actual Low          3              16                6</w:t>
      </w:r>
    </w:p>
    <w:p>
      <w:pPr>
        <w:spacing w:after="0"/>
      </w:pPr>
      <w:r>
        <w:rPr>
          <w:rFonts w:ascii="Times New Roman" w:hAnsi="Times New Roman"/>
          <w:sz w:val="24"/>
        </w:rPr>
        <w:t>Actual Medium       6              12                7</w:t>
      </w:r>
    </w:p>
    <w:p>
      <w:pPr>
        <w:spacing w:after="0"/>
      </w:pPr>
      <w:r>
        <w:rPr>
          <w:rFonts w:ascii="Times New Roman" w:hAnsi="Times New Roman"/>
          <w:sz w:val="24"/>
        </w:rPr>
        <w:t>--- Classification Report ---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 precision    recall  f1-score   support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High       0.67      0.72      0.69        25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Low       0.55      0.64      0.59        25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Medium       0.37      0.28      0.32        25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accuracy                           0.55        75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macro avg       0.53      0.55      0.53        75</w:t>
      </w:r>
    </w:p>
    <w:p>
      <w:pPr>
        <w:spacing w:after="0"/>
      </w:pPr>
      <w:r>
        <w:rPr>
          <w:rFonts w:ascii="Times New Roman" w:hAnsi="Times New Roman"/>
          <w:sz w:val="24"/>
        </w:rPr>
        <w:t>weighted avg       0.53      0.55      0.53        75</w:t>
      </w:r>
    </w:p>
    <w:p>
      <w:pPr>
        <w:spacing w:after="0"/>
      </w:pPr>
      <w:r>
        <w:rPr>
          <w:rFonts w:ascii="Times New Roman" w:hAnsi="Times New Roman"/>
          <w:sz w:val="24"/>
        </w:rPr>
        <w:t>--- Feature Importance (Random Forest) ---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    Feature  Importance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Number_of_Functions      0.1781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Previous_Bugs      0.1695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Cyclomatic_Complexity      0.1606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Code_Length      0.1384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Lines_of_Code      0.1329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Nesting_Depth      0.1169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         Error_Count      0.1037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BUG SEVERITY PREDICTIONS FOR NEW CODE</w:t>
      </w:r>
    </w:p>
    <w:p>
      <w:pPr>
        <w:spacing w:after="0"/>
      </w:pPr>
      <w:r>
        <w:rPr>
          <w:rFonts w:ascii="Times New Roman" w:hAnsi="Times New Roman"/>
          <w:sz w:val="24"/>
        </w:rPr>
        <w:t>===========================================================================</w:t>
      </w:r>
    </w:p>
    <w:p>
      <w:pPr>
        <w:spacing w:after="0"/>
      </w:pPr>
      <w:r>
        <w:rPr>
          <w:rFonts w:ascii="Times New Roman" w:hAnsi="Times New Roman"/>
          <w:sz w:val="24"/>
        </w:rPr>
        <w:t>Code Sample 1:</w:t>
      </w:r>
    </w:p>
    <w:p>
      <w:pPr>
        <w:spacing w:after="0"/>
      </w:pPr>
      <w:r>
        <w:rPr>
          <w:rFonts w:ascii="Times New Roman" w:hAnsi="Times New Roman"/>
          <w:sz w:val="24"/>
        </w:rPr>
        <w:t>Lines_of_Code            450</w:t>
      </w:r>
    </w:p>
    <w:p>
      <w:pPr>
        <w:spacing w:after="0"/>
      </w:pPr>
      <w:r>
        <w:rPr>
          <w:rFonts w:ascii="Times New Roman" w:hAnsi="Times New Roman"/>
          <w:sz w:val="24"/>
        </w:rPr>
        <w:t>Cyclomatic_Complexity     18</w:t>
      </w:r>
    </w:p>
    <w:p>
      <w:pPr>
        <w:spacing w:after="0"/>
      </w:pPr>
      <w:r>
        <w:rPr>
          <w:rFonts w:ascii="Times New Roman" w:hAnsi="Times New Roman"/>
          <w:sz w:val="24"/>
        </w:rPr>
        <w:t>Nesting_Depth              7</w:t>
      </w:r>
    </w:p>
    <w:p>
      <w:pPr>
        <w:spacing w:after="0"/>
      </w:pPr>
      <w:r>
        <w:rPr>
          <w:rFonts w:ascii="Times New Roman" w:hAnsi="Times New Roman"/>
          <w:sz w:val="24"/>
        </w:rPr>
        <w:t>Number_of_Functions       25</w:t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sz w:val="24"/>
        </w:rPr>
        <w:t>Previous_Bugs              8</w:t>
      </w:r>
    </w:p>
    <w:p>
      <w:pPr>
        <w:spacing w:after="0"/>
      </w:pPr>
      <w:r>
        <w:rPr>
          <w:rFonts w:ascii="Times New Roman" w:hAnsi="Times New Roman"/>
          <w:sz w:val="24"/>
        </w:rPr>
        <w:t>Code_Length              900</w:t>
      </w:r>
    </w:p>
    <w:p>
      <w:pPr>
        <w:spacing w:after="0"/>
      </w:pPr>
      <w:r>
        <w:rPr>
          <w:rFonts w:ascii="Times New Roman" w:hAnsi="Times New Roman"/>
          <w:sz w:val="24"/>
        </w:rPr>
        <w:t>Error_Count               12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Predicted Bug Severity : High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Probability [High, Low, Medium] : [0.66 0.07 0.27]</w:t>
      </w:r>
    </w:p>
    <w:p>
      <w:pPr>
        <w:spacing w:after="0"/>
      </w:pPr>
      <w:r>
        <w:rPr>
          <w:rFonts w:ascii="Times New Roman" w:hAnsi="Times New Roman"/>
          <w:sz w:val="24"/>
        </w:rPr>
        <w:t>-------------------------------------------------------</w:t>
      </w:r>
    </w:p>
    <w:p>
      <w:pPr>
        <w:spacing w:after="0"/>
      </w:pPr>
      <w:r>
        <w:rPr>
          <w:rFonts w:ascii="Times New Roman" w:hAnsi="Times New Roman"/>
          <w:sz w:val="24"/>
        </w:rPr>
        <w:t>Code Sample 2:</w:t>
      </w:r>
    </w:p>
    <w:p>
      <w:pPr>
        <w:spacing w:after="0"/>
      </w:pPr>
      <w:r>
        <w:rPr>
          <w:rFonts w:ascii="Times New Roman" w:hAnsi="Times New Roman"/>
          <w:sz w:val="24"/>
        </w:rPr>
        <w:t>Lines_of_Code             80</w:t>
      </w:r>
    </w:p>
    <w:p>
      <w:pPr>
        <w:spacing w:after="0"/>
      </w:pPr>
      <w:r>
        <w:rPr>
          <w:rFonts w:ascii="Times New Roman" w:hAnsi="Times New Roman"/>
          <w:sz w:val="24"/>
        </w:rPr>
        <w:t>Cyclomatic_Complexity      3</w:t>
      </w:r>
    </w:p>
    <w:p>
      <w:pPr>
        <w:spacing w:after="0"/>
      </w:pPr>
      <w:r>
        <w:rPr>
          <w:rFonts w:ascii="Times New Roman" w:hAnsi="Times New Roman"/>
          <w:sz w:val="24"/>
        </w:rPr>
        <w:t>Nesting_Depth              2</w:t>
      </w:r>
    </w:p>
    <w:p>
      <w:pPr>
        <w:spacing w:after="0"/>
      </w:pPr>
      <w:r>
        <w:rPr>
          <w:rFonts w:ascii="Times New Roman" w:hAnsi="Times New Roman"/>
          <w:sz w:val="24"/>
        </w:rPr>
        <w:t>Number_of_Functions        4</w:t>
      </w:r>
    </w:p>
    <w:p>
      <w:pPr>
        <w:spacing w:after="0"/>
      </w:pPr>
      <w:r>
        <w:rPr>
          <w:rFonts w:ascii="Times New Roman" w:hAnsi="Times New Roman"/>
          <w:sz w:val="24"/>
        </w:rPr>
        <w:t>Previous_Bugs              1</w:t>
      </w:r>
    </w:p>
    <w:p>
      <w:pPr>
        <w:spacing w:after="0"/>
      </w:pPr>
      <w:r>
        <w:rPr>
          <w:rFonts w:ascii="Times New Roman" w:hAnsi="Times New Roman"/>
          <w:sz w:val="24"/>
        </w:rPr>
        <w:t>Code_Length              120</w:t>
      </w:r>
    </w:p>
    <w:p>
      <w:pPr>
        <w:spacing w:after="0"/>
      </w:pPr>
      <w:r>
        <w:rPr>
          <w:rFonts w:ascii="Times New Roman" w:hAnsi="Times New Roman"/>
          <w:sz w:val="24"/>
        </w:rPr>
        <w:t>Error_Count                1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Predicted Bug Severity : Low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Probability [High, Low, Medium] : [0.06 0.84 0.10]</w:t>
      </w:r>
    </w:p>
    <w:p>
      <w:pPr>
        <w:spacing w:after="0"/>
      </w:pPr>
      <w:r>
        <w:rPr>
          <w:rFonts w:ascii="Times New Roman" w:hAnsi="Times New Roman"/>
          <w:sz w:val="24"/>
        </w:rPr>
        <w:t>-------------------------------------------------------</w:t>
      </w:r>
    </w:p>
    <w:p>
      <w:pPr>
        <w:spacing w:after="0"/>
      </w:pPr>
      <w:r>
        <w:rPr>
          <w:rFonts w:ascii="Times New Roman" w:hAnsi="Times New Roman"/>
          <w:sz w:val="24"/>
        </w:rPr>
        <w:t>Code Sample 3:</w:t>
      </w:r>
    </w:p>
    <w:p>
      <w:pPr>
        <w:spacing w:after="0"/>
      </w:pPr>
      <w:r>
        <w:rPr>
          <w:rFonts w:ascii="Times New Roman" w:hAnsi="Times New Roman"/>
          <w:sz w:val="24"/>
        </w:rPr>
        <w:t>Lines_of_Code            250</w:t>
      </w:r>
    </w:p>
    <w:p>
      <w:pPr>
        <w:spacing w:after="0"/>
      </w:pPr>
      <w:r>
        <w:rPr>
          <w:rFonts w:ascii="Times New Roman" w:hAnsi="Times New Roman"/>
          <w:sz w:val="24"/>
        </w:rPr>
        <w:t>Cyclomatic_Complexity     10</w:t>
      </w:r>
    </w:p>
    <w:p>
      <w:pPr>
        <w:spacing w:after="0"/>
      </w:pPr>
      <w:r>
        <w:rPr>
          <w:rFonts w:ascii="Times New Roman" w:hAnsi="Times New Roman"/>
          <w:sz w:val="24"/>
        </w:rPr>
        <w:t>Nesting_Depth              4</w:t>
      </w:r>
    </w:p>
    <w:p>
      <w:pPr>
        <w:spacing w:after="0"/>
      </w:pPr>
      <w:r>
        <w:rPr>
          <w:rFonts w:ascii="Times New Roman" w:hAnsi="Times New Roman"/>
          <w:sz w:val="24"/>
        </w:rPr>
        <w:t>Number_of_Functions       12</w:t>
      </w:r>
    </w:p>
    <w:p>
      <w:pPr>
        <w:spacing w:after="0"/>
      </w:pPr>
      <w:r>
        <w:rPr>
          <w:rFonts w:ascii="Times New Roman" w:hAnsi="Times New Roman"/>
          <w:sz w:val="24"/>
        </w:rPr>
        <w:t>Previous_Bugs              4</w:t>
      </w:r>
    </w:p>
    <w:p>
      <w:pPr>
        <w:spacing w:after="0"/>
      </w:pPr>
      <w:r>
        <w:rPr>
          <w:rFonts w:ascii="Times New Roman" w:hAnsi="Times New Roman"/>
          <w:sz w:val="24"/>
        </w:rPr>
        <w:t>Code_Length              500</w:t>
      </w:r>
    </w:p>
    <w:p>
      <w:pPr>
        <w:spacing w:after="0"/>
      </w:pPr>
      <w:r>
        <w:rPr>
          <w:rFonts w:ascii="Times New Roman" w:hAnsi="Times New Roman"/>
          <w:sz w:val="24"/>
        </w:rPr>
        <w:t>Error_Count                6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Predicted Bug Severity : Medium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Probability [High, Low, Medium] : [0.12 0.36 0.53]</w:t>
      </w:r>
    </w:p>
    <w:p>
      <w:pPr>
        <w:spacing w:after="0"/>
      </w:pPr>
      <w:r>
        <w:rPr>
          <w:rFonts w:ascii="Times New Roman" w:hAnsi="Times New Roman"/>
          <w:sz w:val="24"/>
        </w:rPr>
        <w:t>-------------------------------------------------------</w:t>
      </w:r>
    </w:p>
    <w:p>
      <w:pPr>
        <w:spacing w:after="0"/>
      </w:pPr>
      <w:r>
        <w:rPr>
          <w:rFonts w:ascii="Times New Roman" w:hAnsi="Times New Roman"/>
          <w:sz w:val="24"/>
        </w:rPr>
        <w:t>Program executed successfully.</w:t>
      </w:r>
    </w:p>
    <w:p>
      <w:pPr>
        <w:spacing w:after="0"/>
      </w:pPr>
      <w:r>
        <w:rPr>
          <w:rFonts w:ascii="Times New Roman" w:hAnsi="Times New Roman"/>
          <w:sz w:val="24"/>
        </w:rPr>
        <w:t>Previous_Bugs              8</w:t>
      </w:r>
    </w:p>
    <w:p>
      <w:pPr>
        <w:spacing w:after="0"/>
      </w:pPr>
      <w:r>
        <w:rPr>
          <w:rFonts w:ascii="Times New Roman" w:hAnsi="Times New Roman"/>
          <w:sz w:val="24"/>
        </w:rPr>
        <w:t>Code_Length              900</w:t>
      </w:r>
    </w:p>
    <w:p>
      <w:pPr>
        <w:spacing w:after="0"/>
      </w:pPr>
      <w:r>
        <w:rPr>
          <w:rFonts w:ascii="Times New Roman" w:hAnsi="Times New Roman"/>
          <w:sz w:val="24"/>
        </w:rPr>
        <w:t>Error_Count               12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Predicted Bug Severity : High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Probability [High, Low, Medium] : [0.66 0.07 0.27]</w:t>
      </w:r>
    </w:p>
    <w:p>
      <w:pPr>
        <w:spacing w:after="0"/>
      </w:pPr>
      <w:r>
        <w:rPr>
          <w:rFonts w:ascii="Times New Roman" w:hAnsi="Times New Roman"/>
          <w:sz w:val="24"/>
        </w:rPr>
        <w:t>-------------------------------------------------------</w:t>
      </w:r>
    </w:p>
    <w:p>
      <w:pPr>
        <w:spacing w:after="0"/>
      </w:pPr>
      <w:r>
        <w:rPr>
          <w:rFonts w:ascii="Times New Roman" w:hAnsi="Times New Roman"/>
          <w:sz w:val="24"/>
        </w:rPr>
        <w:t>Code Sample 2:</w:t>
      </w:r>
    </w:p>
    <w:p>
      <w:pPr>
        <w:spacing w:after="0"/>
      </w:pPr>
      <w:r>
        <w:rPr>
          <w:rFonts w:ascii="Times New Roman" w:hAnsi="Times New Roman"/>
          <w:sz w:val="24"/>
        </w:rPr>
        <w:t>Lines_of_Code             80</w:t>
      </w:r>
    </w:p>
    <w:p>
      <w:pPr>
        <w:spacing w:after="0"/>
      </w:pPr>
      <w:r>
        <w:rPr>
          <w:rFonts w:ascii="Times New Roman" w:hAnsi="Times New Roman"/>
          <w:sz w:val="24"/>
        </w:rPr>
        <w:t>Cyclomatic_Complexity      3</w:t>
      </w:r>
    </w:p>
    <w:p>
      <w:pPr>
        <w:spacing w:after="0"/>
      </w:pPr>
      <w:r>
        <w:rPr>
          <w:rFonts w:ascii="Times New Roman" w:hAnsi="Times New Roman"/>
          <w:sz w:val="24"/>
        </w:rPr>
        <w:t>Nesting_Depth              2</w:t>
      </w:r>
    </w:p>
    <w:p>
      <w:pPr>
        <w:spacing w:after="0"/>
      </w:pPr>
      <w:r>
        <w:rPr>
          <w:rFonts w:ascii="Times New Roman" w:hAnsi="Times New Roman"/>
          <w:sz w:val="24"/>
        </w:rPr>
        <w:t>Number_of_Functions        4</w:t>
      </w:r>
    </w:p>
    <w:p>
      <w:pPr>
        <w:spacing w:after="0"/>
      </w:pPr>
      <w:r>
        <w:rPr>
          <w:rFonts w:ascii="Times New Roman" w:hAnsi="Times New Roman"/>
          <w:sz w:val="24"/>
        </w:rPr>
        <w:t>Previous_Bugs              1</w:t>
      </w:r>
    </w:p>
    <w:p>
      <w:pPr>
        <w:spacing w:after="0"/>
      </w:pPr>
      <w:r>
        <w:rPr>
          <w:rFonts w:ascii="Times New Roman" w:hAnsi="Times New Roman"/>
          <w:sz w:val="24"/>
        </w:rPr>
        <w:t>Code_Length              120</w:t>
      </w:r>
    </w:p>
    <w:p>
      <w:pPr>
        <w:spacing w:after="0"/>
      </w:pPr>
      <w:r>
        <w:rPr>
          <w:rFonts w:ascii="Times New Roman" w:hAnsi="Times New Roman"/>
          <w:sz w:val="24"/>
        </w:rPr>
        <w:t>Error_Count                1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Predicted Bug Severity : Low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Probability [High, Low, Medium] : [0.06 0.84 0.10]</w:t>
      </w:r>
    </w:p>
    <w:p>
      <w:pPr>
        <w:spacing w:after="0"/>
      </w:pPr>
      <w:r>
        <w:rPr>
          <w:rFonts w:ascii="Times New Roman" w:hAnsi="Times New Roman"/>
          <w:sz w:val="24"/>
        </w:rPr>
        <w:t>-------------------------------------------------------</w:t>
      </w:r>
    </w:p>
    <w:p>
      <w:pPr>
        <w:spacing w:after="0"/>
      </w:pPr>
      <w:r>
        <w:rPr>
          <w:rFonts w:ascii="Times New Roman" w:hAnsi="Times New Roman"/>
          <w:sz w:val="24"/>
        </w:rPr>
        <w:t>Code Sample 3:</w:t>
      </w:r>
    </w:p>
    <w:p>
      <w:pPr>
        <w:spacing w:after="0"/>
      </w:pPr>
      <w:r>
        <w:rPr>
          <w:rFonts w:ascii="Times New Roman" w:hAnsi="Times New Roman"/>
          <w:sz w:val="24"/>
        </w:rPr>
        <w:t>Lines_of_Code            250</w:t>
      </w:r>
    </w:p>
    <w:p>
      <w:pPr>
        <w:spacing w:after="0"/>
      </w:pPr>
      <w:r>
        <w:rPr>
          <w:rFonts w:ascii="Times New Roman" w:hAnsi="Times New Roman"/>
          <w:sz w:val="24"/>
        </w:rPr>
        <w:t>Cyclomatic_Complexity     10</w:t>
      </w:r>
    </w:p>
    <w:p>
      <w:pPr>
        <w:spacing w:after="0"/>
      </w:pPr>
      <w:r>
        <w:rPr>
          <w:rFonts w:ascii="Times New Roman" w:hAnsi="Times New Roman"/>
          <w:sz w:val="24"/>
        </w:rPr>
        <w:t>Nesting_Depth              4</w:t>
      </w:r>
    </w:p>
    <w:p>
      <w:pPr>
        <w:spacing w:after="0"/>
      </w:pPr>
      <w:r>
        <w:rPr>
          <w:rFonts w:ascii="Times New Roman" w:hAnsi="Times New Roman"/>
          <w:sz w:val="24"/>
        </w:rPr>
        <w:t>Number_of_Functions       12</w:t>
      </w:r>
    </w:p>
    <w:p>
      <w:pPr>
        <w:spacing w:after="0"/>
      </w:pPr>
      <w:r>
        <w:rPr>
          <w:rFonts w:ascii="Times New Roman" w:hAnsi="Times New Roman"/>
          <w:sz w:val="24"/>
        </w:rPr>
        <w:t>Previous_Bugs              4</w:t>
      </w:r>
    </w:p>
    <w:p>
      <w:pPr>
        <w:spacing w:after="0"/>
      </w:pPr>
      <w:r>
        <w:rPr>
          <w:rFonts w:ascii="Times New Roman" w:hAnsi="Times New Roman"/>
          <w:sz w:val="24"/>
        </w:rPr>
        <w:t>Code_Length              500</w:t>
      </w:r>
    </w:p>
    <w:p>
      <w:pPr>
        <w:spacing w:after="0"/>
      </w:pPr>
      <w:r>
        <w:rPr>
          <w:rFonts w:ascii="Times New Roman" w:hAnsi="Times New Roman"/>
          <w:sz w:val="24"/>
        </w:rPr>
        <w:t>Error_Count                6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Predicted Bug Severity : Medium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--&gt; Probability [High, Low, Medium] : [0.12 0.36 0.53]</w:t>
      </w:r>
    </w:p>
    <w:p>
      <w:pPr>
        <w:spacing w:after="0"/>
      </w:pPr>
      <w:r>
        <w:rPr>
          <w:rFonts w:ascii="Times New Roman" w:hAnsi="Times New Roman"/>
          <w:sz w:val="24"/>
        </w:rPr>
        <w:t>-------------------------------------------------------</w:t>
      </w:r>
    </w:p>
    <w:p>
      <w:pPr>
        <w:spacing w:after="0"/>
      </w:pPr>
      <w:r>
        <w:rPr>
          <w:rFonts w:ascii="Times New Roman" w:hAnsi="Times New Roman"/>
          <w:sz w:val="24"/>
        </w:rPr>
        <w:t>Program executed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